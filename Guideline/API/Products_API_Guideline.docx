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0FF" w:rsidRDefault="00B72055">
      <w:pPr>
        <w:pStyle w:val="Title"/>
      </w:pPr>
      <w:r>
        <w:t>E-commerce API — Complete Postman Reference</w:t>
      </w:r>
    </w:p>
    <w:p w:rsidR="005D20FF" w:rsidRDefault="00B72055">
      <w:r>
        <w:t>Base URL example: /api/v1/. Replace sample IDs/slugs with your own database values.</w:t>
      </w:r>
    </w:p>
    <w:p w:rsidR="007B76E9" w:rsidRDefault="007B76E9"/>
    <w:p w:rsidR="007B76E9" w:rsidRDefault="008C4457">
      <w:r>
        <w:rPr>
          <w:highlight w:val="green"/>
        </w:rPr>
        <w:t xml:space="preserve">From any page </w:t>
      </w:r>
      <w:proofErr w:type="spellStart"/>
      <w:proofErr w:type="gramStart"/>
      <w:r w:rsidR="007B76E9" w:rsidRPr="007B76E9">
        <w:rPr>
          <w:highlight w:val="green"/>
        </w:rPr>
        <w:t>api</w:t>
      </w:r>
      <w:proofErr w:type="spellEnd"/>
      <w:proofErr w:type="gramEnd"/>
      <w:r w:rsidR="007B76E9" w:rsidRPr="007B76E9">
        <w:rPr>
          <w:highlight w:val="green"/>
        </w:rPr>
        <w:t xml:space="preserve"> calls</w:t>
      </w:r>
    </w:p>
    <w:p w:rsidR="007B76E9" w:rsidRDefault="007B76E9">
      <w:r>
        <w:t xml:space="preserve"> </w:t>
      </w:r>
      <w:r w:rsidR="008C4457">
        <w:rPr>
          <w:highlight w:val="yellow"/>
        </w:rPr>
        <w:t xml:space="preserve">From any page </w:t>
      </w:r>
      <w:r w:rsidRPr="007B76E9">
        <w:rPr>
          <w:highlight w:val="yellow"/>
        </w:rPr>
        <w:t xml:space="preserve">to Products page </w:t>
      </w:r>
      <w:proofErr w:type="spellStart"/>
      <w:proofErr w:type="gramStart"/>
      <w:r w:rsidRPr="007B76E9">
        <w:rPr>
          <w:highlight w:val="yellow"/>
        </w:rPr>
        <w:t>api</w:t>
      </w:r>
      <w:proofErr w:type="spellEnd"/>
      <w:proofErr w:type="gramEnd"/>
      <w:r w:rsidRPr="007B76E9">
        <w:rPr>
          <w:highlight w:val="yellow"/>
        </w:rPr>
        <w:t xml:space="preserve"> calls</w:t>
      </w:r>
      <w:r>
        <w:t xml:space="preserve"> </w:t>
      </w:r>
    </w:p>
    <w:p w:rsidR="00FA7063" w:rsidRDefault="00FA7063">
      <w:r w:rsidRPr="00FA7063">
        <w:rPr>
          <w:highlight w:val="cyan"/>
        </w:rPr>
        <w:t xml:space="preserve">Products page </w:t>
      </w:r>
      <w:proofErr w:type="spellStart"/>
      <w:proofErr w:type="gramStart"/>
      <w:r w:rsidRPr="00FA7063">
        <w:rPr>
          <w:highlight w:val="cyan"/>
        </w:rPr>
        <w:t>api</w:t>
      </w:r>
      <w:proofErr w:type="spellEnd"/>
      <w:proofErr w:type="gramEnd"/>
      <w:r w:rsidRPr="00FA7063">
        <w:rPr>
          <w:highlight w:val="cyan"/>
        </w:rPr>
        <w:t xml:space="preserve"> call</w:t>
      </w:r>
    </w:p>
    <w:p w:rsidR="00125A1F" w:rsidRDefault="00125A1F">
      <w:r w:rsidRPr="00125A1F">
        <w:rPr>
          <w:highlight w:val="lightGray"/>
        </w:rPr>
        <w:t>Home page</w:t>
      </w:r>
    </w:p>
    <w:p w:rsidR="007B76E9" w:rsidRDefault="007B76E9"/>
    <w:p w:rsidR="005D20FF" w:rsidRDefault="00B72055">
      <w:pPr>
        <w:pStyle w:val="Heading1"/>
      </w:pPr>
      <w:r>
        <w:t>Categories</w:t>
      </w:r>
      <w:r w:rsidR="008C4457">
        <w:t xml:space="preserve"> </w:t>
      </w:r>
      <w:r w:rsidR="008C4457">
        <w:tab/>
      </w:r>
      <w:r w:rsidR="008C4457">
        <w:tab/>
      </w:r>
      <w:r w:rsidR="008C4457">
        <w:tab/>
        <w:t>/</w:t>
      </w:r>
      <w:proofErr w:type="spellStart"/>
      <w:r w:rsidR="008C4457">
        <w:t>api</w:t>
      </w:r>
      <w:proofErr w:type="spellEnd"/>
      <w:r w:rsidR="008C4457">
        <w:t>/v1/products/Endpoint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3210"/>
        <w:gridCol w:w="2823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GET</w:t>
            </w:r>
          </w:p>
        </w:tc>
        <w:tc>
          <w:tcPr>
            <w:tcW w:w="2880" w:type="dxa"/>
          </w:tcPr>
          <w:p w:rsidR="005D20FF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/categories/</w:t>
            </w:r>
          </w:p>
        </w:tc>
        <w:tc>
          <w:tcPr>
            <w:tcW w:w="2880" w:type="dxa"/>
          </w:tcPr>
          <w:p w:rsidR="005D20FF" w:rsidRPr="007B76E9" w:rsidRDefault="007B76E9">
            <w:pPr>
              <w:rPr>
                <w:highlight w:val="green"/>
              </w:rPr>
            </w:pPr>
            <w:r>
              <w:rPr>
                <w:highlight w:val="green"/>
              </w:rPr>
              <w:t>Category, sub category, brand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/categories/</w:t>
            </w:r>
          </w:p>
        </w:tc>
        <w:tc>
          <w:tcPr>
            <w:tcW w:w="2880" w:type="dxa"/>
          </w:tcPr>
          <w:p w:rsidR="005D20FF" w:rsidRDefault="00B72055">
            <w:r>
              <w:t>Create category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/categories/{category-slug}/</w:t>
            </w:r>
          </w:p>
        </w:tc>
        <w:tc>
          <w:tcPr>
            <w:tcW w:w="2880" w:type="dxa"/>
          </w:tcPr>
          <w:p w:rsidR="00B72055" w:rsidRDefault="00B72055">
            <w:r>
              <w:t>Category details + brands</w:t>
            </w:r>
          </w:p>
        </w:tc>
      </w:tr>
      <w:tr w:rsidR="00B72055">
        <w:tc>
          <w:tcPr>
            <w:tcW w:w="2880" w:type="dxa"/>
          </w:tcPr>
          <w:p w:rsidR="00B72055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GET</w:t>
            </w:r>
          </w:p>
        </w:tc>
        <w:tc>
          <w:tcPr>
            <w:tcW w:w="2880" w:type="dxa"/>
          </w:tcPr>
          <w:p w:rsidR="00B72055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/categories/?</w:t>
            </w:r>
            <w:proofErr w:type="spellStart"/>
            <w:r w:rsidRPr="007B76E9">
              <w:rPr>
                <w:highlight w:val="green"/>
              </w:rPr>
              <w:t>is_featured</w:t>
            </w:r>
            <w:proofErr w:type="spellEnd"/>
            <w:r w:rsidRPr="007B76E9">
              <w:rPr>
                <w:highlight w:val="green"/>
              </w:rPr>
              <w:t>=true</w:t>
            </w:r>
          </w:p>
        </w:tc>
        <w:tc>
          <w:tcPr>
            <w:tcW w:w="2880" w:type="dxa"/>
          </w:tcPr>
          <w:p w:rsidR="00B72055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Featured filter</w:t>
            </w:r>
          </w:p>
        </w:tc>
      </w:tr>
      <w:tr w:rsidR="00911EE8">
        <w:tc>
          <w:tcPr>
            <w:tcW w:w="2880" w:type="dxa"/>
          </w:tcPr>
          <w:p w:rsidR="00911EE8" w:rsidRPr="00911EE8" w:rsidRDefault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>GET</w:t>
            </w:r>
          </w:p>
        </w:tc>
        <w:tc>
          <w:tcPr>
            <w:tcW w:w="2880" w:type="dxa"/>
          </w:tcPr>
          <w:p w:rsidR="00911EE8" w:rsidRPr="00911EE8" w:rsidRDefault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>/categories/?parent={category-slug}/</w:t>
            </w:r>
          </w:p>
        </w:tc>
        <w:tc>
          <w:tcPr>
            <w:tcW w:w="2880" w:type="dxa"/>
          </w:tcPr>
          <w:p w:rsidR="00911EE8" w:rsidRPr="00911EE8" w:rsidRDefault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>Subcategory filter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/categories/{category-slug}/</w:t>
            </w:r>
          </w:p>
        </w:tc>
        <w:tc>
          <w:tcPr>
            <w:tcW w:w="2880" w:type="dxa"/>
          </w:tcPr>
          <w:p w:rsidR="005D20FF" w:rsidRDefault="00B72055">
            <w:r>
              <w:t>Update category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/categories/{category-slug}/</w:t>
            </w:r>
          </w:p>
        </w:tc>
        <w:tc>
          <w:tcPr>
            <w:tcW w:w="2880" w:type="dxa"/>
          </w:tcPr>
          <w:p w:rsidR="005D20FF" w:rsidRDefault="00B72055">
            <w:r>
              <w:t>Delete category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{"name":"Laptop","is_active":true}</w:t>
      </w:r>
    </w:p>
    <w:p w:rsidR="005D20FF" w:rsidRDefault="00B72055">
      <w:pPr>
        <w:pStyle w:val="Heading1"/>
      </w:pPr>
      <w:r>
        <w:t>Brands</w:t>
      </w:r>
      <w:r w:rsidR="008C4457">
        <w:tab/>
      </w:r>
      <w:r w:rsidR="008C4457">
        <w:tab/>
      </w:r>
      <w:r w:rsidR="008C4457">
        <w:tab/>
        <w:t>/</w:t>
      </w:r>
      <w:proofErr w:type="spellStart"/>
      <w:r w:rsidR="008C4457">
        <w:t>api</w:t>
      </w:r>
      <w:proofErr w:type="spellEnd"/>
      <w:r w:rsidR="008C4457">
        <w:t>/v1/products/Endpoint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9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/brands/</w:t>
            </w:r>
          </w:p>
        </w:tc>
        <w:tc>
          <w:tcPr>
            <w:tcW w:w="2880" w:type="dxa"/>
          </w:tcPr>
          <w:p w:rsidR="005D20FF" w:rsidRDefault="00B72055">
            <w:r>
              <w:t>List brands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/brands/</w:t>
            </w:r>
          </w:p>
        </w:tc>
        <w:tc>
          <w:tcPr>
            <w:tcW w:w="2880" w:type="dxa"/>
          </w:tcPr>
          <w:p w:rsidR="005D20FF" w:rsidRDefault="00B72055">
            <w:r>
              <w:t>Create brand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/brands/{brand-slug}/</w:t>
            </w:r>
          </w:p>
        </w:tc>
        <w:tc>
          <w:tcPr>
            <w:tcW w:w="2880" w:type="dxa"/>
          </w:tcPr>
          <w:p w:rsidR="005D20FF" w:rsidRDefault="00B72055">
            <w:r>
              <w:t>Brand details</w:t>
            </w:r>
          </w:p>
        </w:tc>
      </w:tr>
      <w:tr w:rsidR="00911EE8">
        <w:tc>
          <w:tcPr>
            <w:tcW w:w="2880" w:type="dxa"/>
          </w:tcPr>
          <w:p w:rsidR="00911EE8" w:rsidRPr="00911EE8" w:rsidRDefault="00911EE8" w:rsidP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>GET</w:t>
            </w:r>
          </w:p>
        </w:tc>
        <w:tc>
          <w:tcPr>
            <w:tcW w:w="2880" w:type="dxa"/>
          </w:tcPr>
          <w:p w:rsidR="00911EE8" w:rsidRPr="00911EE8" w:rsidRDefault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 xml:space="preserve">/brands/?category={category-slug}/ </w:t>
            </w:r>
          </w:p>
        </w:tc>
        <w:tc>
          <w:tcPr>
            <w:tcW w:w="2880" w:type="dxa"/>
          </w:tcPr>
          <w:p w:rsidR="00911EE8" w:rsidRPr="00911EE8" w:rsidRDefault="00911EE8">
            <w:pPr>
              <w:rPr>
                <w:highlight w:val="yellow"/>
              </w:rPr>
            </w:pPr>
            <w:r w:rsidRPr="00911EE8">
              <w:rPr>
                <w:highlight w:val="yellow"/>
              </w:rPr>
              <w:t>Sub category brand filter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/brands/{brand-slug}/</w:t>
            </w:r>
          </w:p>
        </w:tc>
        <w:tc>
          <w:tcPr>
            <w:tcW w:w="2880" w:type="dxa"/>
          </w:tcPr>
          <w:p w:rsidR="005D20FF" w:rsidRDefault="00B72055">
            <w:r>
              <w:t>Update brand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/brands/{brand-slug}/</w:t>
            </w:r>
          </w:p>
        </w:tc>
        <w:tc>
          <w:tcPr>
            <w:tcW w:w="2880" w:type="dxa"/>
          </w:tcPr>
          <w:p w:rsidR="005D20FF" w:rsidRDefault="00B72055">
            <w:r>
              <w:t>Delete brand — admin</w:t>
            </w:r>
          </w:p>
        </w:tc>
      </w:tr>
    </w:tbl>
    <w:p w:rsidR="005D20FF" w:rsidRDefault="00B72055">
      <w:pPr>
        <w:pStyle w:val="Heading2"/>
      </w:pPr>
      <w:r>
        <w:lastRenderedPageBreak/>
        <w:t>Required POST data</w:t>
      </w:r>
    </w:p>
    <w:p w:rsidR="005D20FF" w:rsidRDefault="00B72055">
      <w:r>
        <w:t>{"name":"ASUS","is_active":true}</w:t>
      </w:r>
    </w:p>
    <w:p w:rsidR="008C4457" w:rsidRDefault="008C4457" w:rsidP="008C4457">
      <w:pPr>
        <w:pStyle w:val="Heading1"/>
      </w:pPr>
      <w:r>
        <w:t>Notice</w:t>
      </w:r>
      <w:r>
        <w:tab/>
      </w:r>
      <w:r>
        <w:tab/>
      </w:r>
      <w:r>
        <w:tab/>
        <w:t>/</w:t>
      </w:r>
      <w:proofErr w:type="spellStart"/>
      <w:r>
        <w:t>api</w:t>
      </w:r>
      <w:proofErr w:type="spellEnd"/>
      <w:r>
        <w:t>/v1/core/Endpoint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98"/>
        <w:gridCol w:w="2880"/>
      </w:tblGrid>
      <w:tr w:rsidR="008C4457" w:rsidTr="008C4457">
        <w:tc>
          <w:tcPr>
            <w:tcW w:w="2880" w:type="dxa"/>
          </w:tcPr>
          <w:p w:rsidR="008C4457" w:rsidRDefault="008C4457" w:rsidP="00125A1F">
            <w:r>
              <w:t>Method</w:t>
            </w:r>
          </w:p>
        </w:tc>
        <w:tc>
          <w:tcPr>
            <w:tcW w:w="2998" w:type="dxa"/>
          </w:tcPr>
          <w:p w:rsidR="008C4457" w:rsidRDefault="008C4457" w:rsidP="00125A1F">
            <w:r>
              <w:t>Endpoint</w:t>
            </w:r>
          </w:p>
        </w:tc>
        <w:tc>
          <w:tcPr>
            <w:tcW w:w="2880" w:type="dxa"/>
          </w:tcPr>
          <w:p w:rsidR="008C4457" w:rsidRDefault="008C4457" w:rsidP="00125A1F">
            <w:r>
              <w:t>Purpose</w:t>
            </w:r>
          </w:p>
        </w:tc>
      </w:tr>
      <w:tr w:rsidR="008C4457" w:rsidTr="008C4457">
        <w:tc>
          <w:tcPr>
            <w:tcW w:w="2880" w:type="dxa"/>
          </w:tcPr>
          <w:p w:rsidR="008C4457" w:rsidRDefault="008C4457" w:rsidP="00125A1F">
            <w:r>
              <w:t>GET</w:t>
            </w:r>
          </w:p>
        </w:tc>
        <w:tc>
          <w:tcPr>
            <w:tcW w:w="2998" w:type="dxa"/>
          </w:tcPr>
          <w:p w:rsidR="008C4457" w:rsidRDefault="008C4457" w:rsidP="008C4457">
            <w:r>
              <w:t>/notices /</w:t>
            </w:r>
          </w:p>
        </w:tc>
        <w:tc>
          <w:tcPr>
            <w:tcW w:w="2880" w:type="dxa"/>
          </w:tcPr>
          <w:p w:rsidR="008C4457" w:rsidRDefault="00125A1F" w:rsidP="00125A1F">
            <w:r>
              <w:t>List Notices</w:t>
            </w:r>
          </w:p>
        </w:tc>
      </w:tr>
      <w:tr w:rsidR="008C4457" w:rsidTr="008C4457">
        <w:tc>
          <w:tcPr>
            <w:tcW w:w="2880" w:type="dxa"/>
          </w:tcPr>
          <w:p w:rsidR="008C4457" w:rsidRDefault="008C4457" w:rsidP="00125A1F">
            <w:r>
              <w:t>POST</w:t>
            </w:r>
          </w:p>
        </w:tc>
        <w:tc>
          <w:tcPr>
            <w:tcW w:w="2998" w:type="dxa"/>
          </w:tcPr>
          <w:p w:rsidR="008C4457" w:rsidRDefault="008C4457" w:rsidP="00125A1F">
            <w:r>
              <w:t>/ notices /</w:t>
            </w:r>
          </w:p>
        </w:tc>
        <w:tc>
          <w:tcPr>
            <w:tcW w:w="2880" w:type="dxa"/>
          </w:tcPr>
          <w:p w:rsidR="008C4457" w:rsidRDefault="008C4457" w:rsidP="00125A1F">
            <w:r>
              <w:t>Create</w:t>
            </w:r>
            <w:r w:rsidR="00125A1F">
              <w:t xml:space="preserve"> notices </w:t>
            </w:r>
            <w:r>
              <w:t>— admin</w:t>
            </w:r>
          </w:p>
        </w:tc>
      </w:tr>
      <w:tr w:rsidR="008C4457" w:rsidTr="008C4457">
        <w:tc>
          <w:tcPr>
            <w:tcW w:w="2880" w:type="dxa"/>
          </w:tcPr>
          <w:p w:rsidR="008C4457" w:rsidRDefault="008C4457" w:rsidP="00125A1F">
            <w:r>
              <w:t>GET</w:t>
            </w:r>
          </w:p>
        </w:tc>
        <w:tc>
          <w:tcPr>
            <w:tcW w:w="2998" w:type="dxa"/>
          </w:tcPr>
          <w:p w:rsidR="008C4457" w:rsidRDefault="008C4457" w:rsidP="008C4457">
            <w:r>
              <w:t>/ notices /</w:t>
            </w:r>
            <w:r w:rsidR="00125A1F">
              <w:t xml:space="preserve">{id}/ </w:t>
            </w:r>
          </w:p>
        </w:tc>
        <w:tc>
          <w:tcPr>
            <w:tcW w:w="2880" w:type="dxa"/>
          </w:tcPr>
          <w:p w:rsidR="008C4457" w:rsidRDefault="00125A1F" w:rsidP="00125A1F">
            <w:r>
              <w:t xml:space="preserve">Notice </w:t>
            </w:r>
            <w:r w:rsidR="008C4457">
              <w:t>details</w:t>
            </w:r>
          </w:p>
        </w:tc>
      </w:tr>
      <w:tr w:rsidR="00125A1F" w:rsidTr="008C4457">
        <w:tc>
          <w:tcPr>
            <w:tcW w:w="2880" w:type="dxa"/>
          </w:tcPr>
          <w:p w:rsidR="00125A1F" w:rsidRPr="00125A1F" w:rsidRDefault="00125A1F" w:rsidP="00125A1F">
            <w:pPr>
              <w:rPr>
                <w:highlight w:val="lightGray"/>
              </w:rPr>
            </w:pPr>
            <w:r w:rsidRPr="00125A1F">
              <w:rPr>
                <w:highlight w:val="lightGray"/>
              </w:rPr>
              <w:t>GET</w:t>
            </w:r>
          </w:p>
        </w:tc>
        <w:tc>
          <w:tcPr>
            <w:tcW w:w="2998" w:type="dxa"/>
          </w:tcPr>
          <w:p w:rsidR="00125A1F" w:rsidRPr="00125A1F" w:rsidRDefault="00125A1F" w:rsidP="00125A1F">
            <w:pPr>
              <w:rPr>
                <w:highlight w:val="lightGray"/>
              </w:rPr>
            </w:pPr>
            <w:r w:rsidRPr="00125A1F">
              <w:rPr>
                <w:highlight w:val="lightGray"/>
              </w:rPr>
              <w:t>/notices/?</w:t>
            </w:r>
            <w:proofErr w:type="spellStart"/>
            <w:r w:rsidRPr="00125A1F">
              <w:rPr>
                <w:highlight w:val="lightGray"/>
              </w:rPr>
              <w:t>notice_type</w:t>
            </w:r>
            <w:proofErr w:type="spellEnd"/>
            <w:r w:rsidRPr="00125A1F">
              <w:rPr>
                <w:highlight w:val="lightGray"/>
              </w:rPr>
              <w:t>=name of notice type</w:t>
            </w:r>
          </w:p>
        </w:tc>
        <w:tc>
          <w:tcPr>
            <w:tcW w:w="2880" w:type="dxa"/>
          </w:tcPr>
          <w:p w:rsidR="00125A1F" w:rsidRPr="00125A1F" w:rsidRDefault="00125A1F" w:rsidP="00125A1F">
            <w:pPr>
              <w:rPr>
                <w:highlight w:val="lightGray"/>
              </w:rPr>
            </w:pPr>
            <w:r w:rsidRPr="00125A1F">
              <w:rPr>
                <w:highlight w:val="lightGray"/>
              </w:rPr>
              <w:t>List all notices of that type</w:t>
            </w:r>
          </w:p>
        </w:tc>
      </w:tr>
      <w:tr w:rsidR="008C4457" w:rsidTr="008C4457">
        <w:tc>
          <w:tcPr>
            <w:tcW w:w="2880" w:type="dxa"/>
          </w:tcPr>
          <w:p w:rsidR="008C4457" w:rsidRDefault="008C4457" w:rsidP="00125A1F">
            <w:r>
              <w:t>PUT/PATCH</w:t>
            </w:r>
          </w:p>
        </w:tc>
        <w:tc>
          <w:tcPr>
            <w:tcW w:w="2998" w:type="dxa"/>
          </w:tcPr>
          <w:p w:rsidR="008C4457" w:rsidRDefault="008C4457" w:rsidP="008C4457">
            <w:r>
              <w:t>/ notices /</w:t>
            </w:r>
            <w:r w:rsidR="00125A1F">
              <w:t xml:space="preserve">{id}/ </w:t>
            </w:r>
          </w:p>
        </w:tc>
        <w:tc>
          <w:tcPr>
            <w:tcW w:w="2880" w:type="dxa"/>
          </w:tcPr>
          <w:p w:rsidR="008C4457" w:rsidRDefault="008C4457" w:rsidP="00125A1F">
            <w:r>
              <w:t>Update</w:t>
            </w:r>
            <w:r w:rsidR="00125A1F">
              <w:t xml:space="preserve"> notice </w:t>
            </w:r>
            <w:r>
              <w:t>— admin</w:t>
            </w:r>
          </w:p>
        </w:tc>
      </w:tr>
      <w:tr w:rsidR="008C4457" w:rsidTr="008C4457">
        <w:tc>
          <w:tcPr>
            <w:tcW w:w="2880" w:type="dxa"/>
          </w:tcPr>
          <w:p w:rsidR="008C4457" w:rsidRDefault="008C4457" w:rsidP="00125A1F">
            <w:r>
              <w:t>DELETE</w:t>
            </w:r>
          </w:p>
        </w:tc>
        <w:tc>
          <w:tcPr>
            <w:tcW w:w="2998" w:type="dxa"/>
          </w:tcPr>
          <w:p w:rsidR="008C4457" w:rsidRDefault="008C4457" w:rsidP="00125A1F">
            <w:r>
              <w:t xml:space="preserve">/ notices </w:t>
            </w:r>
            <w:r w:rsidR="00125A1F">
              <w:t xml:space="preserve">/{id}/ </w:t>
            </w:r>
          </w:p>
        </w:tc>
        <w:tc>
          <w:tcPr>
            <w:tcW w:w="2880" w:type="dxa"/>
          </w:tcPr>
          <w:p w:rsidR="008C4457" w:rsidRDefault="008C4457" w:rsidP="00125A1F">
            <w:r>
              <w:t>Delete</w:t>
            </w:r>
            <w:r w:rsidR="00125A1F">
              <w:t xml:space="preserve"> notice</w:t>
            </w:r>
            <w:r>
              <w:t>— admin</w:t>
            </w:r>
          </w:p>
        </w:tc>
      </w:tr>
    </w:tbl>
    <w:p w:rsidR="008C4457" w:rsidRDefault="008C4457">
      <w:pPr>
        <w:pStyle w:val="Heading1"/>
      </w:pPr>
    </w:p>
    <w:p w:rsidR="005D20FF" w:rsidRDefault="00B72055">
      <w:pPr>
        <w:pStyle w:val="Heading1"/>
      </w:pPr>
      <w:r>
        <w:t>Products</w:t>
      </w:r>
    </w:p>
    <w:tbl>
      <w:tblPr>
        <w:tblStyle w:val="TableGrid"/>
        <w:tblW w:w="8988" w:type="dxa"/>
        <w:tblLook w:val="04A0" w:firstRow="1" w:lastRow="0" w:firstColumn="1" w:lastColumn="0" w:noHBand="0" w:noVBand="1"/>
      </w:tblPr>
      <w:tblGrid>
        <w:gridCol w:w="2437"/>
        <w:gridCol w:w="4220"/>
        <w:gridCol w:w="2331"/>
      </w:tblGrid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Method</w:t>
            </w:r>
          </w:p>
        </w:tc>
        <w:tc>
          <w:tcPr>
            <w:tcW w:w="4220" w:type="dxa"/>
          </w:tcPr>
          <w:p w:rsidR="005D20FF" w:rsidRDefault="00B72055">
            <w:r>
              <w:t>Endpoint</w:t>
            </w:r>
          </w:p>
        </w:tc>
        <w:tc>
          <w:tcPr>
            <w:tcW w:w="2331" w:type="dxa"/>
          </w:tcPr>
          <w:p w:rsidR="005D20FF" w:rsidRDefault="00B72055">
            <w:r>
              <w:t>Purpose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</w:t>
            </w:r>
          </w:p>
        </w:tc>
        <w:tc>
          <w:tcPr>
            <w:tcW w:w="2331" w:type="dxa"/>
          </w:tcPr>
          <w:p w:rsidR="005D20FF" w:rsidRDefault="00B72055">
            <w:r>
              <w:t>All products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GET</w:t>
            </w:r>
          </w:p>
        </w:tc>
        <w:tc>
          <w:tcPr>
            <w:tcW w:w="4220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/products/?category=laptop</w:t>
            </w:r>
          </w:p>
        </w:tc>
        <w:tc>
          <w:tcPr>
            <w:tcW w:w="2331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Category filter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/products/?brand=asus</w:t>
            </w:r>
          </w:p>
        </w:tc>
        <w:tc>
          <w:tcPr>
            <w:tcW w:w="2331" w:type="dxa"/>
          </w:tcPr>
          <w:p w:rsidR="005D20FF" w:rsidRDefault="00B72055">
            <w:r>
              <w:t>Brand filter</w:t>
            </w:r>
          </w:p>
        </w:tc>
      </w:tr>
      <w:tr w:rsidR="005D20FF" w:rsidTr="00AE2E02">
        <w:trPr>
          <w:trHeight w:val="261"/>
        </w:trPr>
        <w:tc>
          <w:tcPr>
            <w:tcW w:w="2437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GET</w:t>
            </w:r>
          </w:p>
        </w:tc>
        <w:tc>
          <w:tcPr>
            <w:tcW w:w="4220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/products/?category=laptop&amp;brand=asus</w:t>
            </w:r>
          </w:p>
        </w:tc>
        <w:tc>
          <w:tcPr>
            <w:tcW w:w="2331" w:type="dxa"/>
          </w:tcPr>
          <w:p w:rsidR="005D20FF" w:rsidRPr="007B76E9" w:rsidRDefault="00B72055">
            <w:pPr>
              <w:rPr>
                <w:highlight w:val="yellow"/>
              </w:rPr>
            </w:pPr>
            <w:r w:rsidRPr="007B76E9">
              <w:rPr>
                <w:highlight w:val="yellow"/>
              </w:rPr>
              <w:t>Category + brand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/products/?is_active=true</w:t>
            </w:r>
          </w:p>
        </w:tc>
        <w:tc>
          <w:tcPr>
            <w:tcW w:w="2331" w:type="dxa"/>
          </w:tcPr>
          <w:p w:rsidR="005D20FF" w:rsidRDefault="00B72055">
            <w:r>
              <w:t>Active products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GET</w:t>
            </w:r>
          </w:p>
        </w:tc>
        <w:tc>
          <w:tcPr>
            <w:tcW w:w="4220" w:type="dxa"/>
          </w:tcPr>
          <w:p w:rsidR="005D20FF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/products/?is_featured=true</w:t>
            </w:r>
          </w:p>
        </w:tc>
        <w:tc>
          <w:tcPr>
            <w:tcW w:w="2331" w:type="dxa"/>
          </w:tcPr>
          <w:p w:rsidR="005D20FF" w:rsidRPr="007B76E9" w:rsidRDefault="00B72055">
            <w:pPr>
              <w:rPr>
                <w:highlight w:val="green"/>
              </w:rPr>
            </w:pPr>
            <w:r w:rsidRPr="007B76E9">
              <w:rPr>
                <w:highlight w:val="green"/>
              </w:rPr>
              <w:t>Featured products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/products/?search=vivobook</w:t>
            </w:r>
          </w:p>
        </w:tc>
        <w:tc>
          <w:tcPr>
            <w:tcW w:w="2331" w:type="dxa"/>
          </w:tcPr>
          <w:p w:rsidR="005D20FF" w:rsidRDefault="00B72055">
            <w:r>
              <w:t>Search</w:t>
            </w:r>
          </w:p>
        </w:tc>
      </w:tr>
      <w:tr w:rsidR="005D20FF" w:rsidTr="00AE2E02">
        <w:trPr>
          <w:trHeight w:val="261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/products/?ordering=name</w:t>
            </w:r>
          </w:p>
        </w:tc>
        <w:tc>
          <w:tcPr>
            <w:tcW w:w="2331" w:type="dxa"/>
          </w:tcPr>
          <w:p w:rsidR="005D20FF" w:rsidRDefault="00B72055">
            <w:r>
              <w:t>A-Z</w:t>
            </w:r>
          </w:p>
        </w:tc>
        <w:bookmarkStart w:id="0" w:name="_GoBack"/>
        <w:bookmarkEnd w:id="0"/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/products/?ordering=-name</w:t>
            </w:r>
          </w:p>
        </w:tc>
        <w:tc>
          <w:tcPr>
            <w:tcW w:w="2331" w:type="dxa"/>
          </w:tcPr>
          <w:p w:rsidR="005D20FF" w:rsidRDefault="00B72055">
            <w:r>
              <w:t>Z-A</w:t>
            </w:r>
          </w:p>
        </w:tc>
      </w:tr>
      <w:tr w:rsidR="005D20FF" w:rsidTr="00AE2E02">
        <w:trPr>
          <w:trHeight w:val="269"/>
        </w:trPr>
        <w:tc>
          <w:tcPr>
            <w:tcW w:w="2437" w:type="dxa"/>
          </w:tcPr>
          <w:p w:rsidR="005D20FF" w:rsidRDefault="00B72055">
            <w:r>
              <w:t>GET</w:t>
            </w:r>
          </w:p>
        </w:tc>
        <w:tc>
          <w:tcPr>
            <w:tcW w:w="4220" w:type="dxa"/>
          </w:tcPr>
          <w:p w:rsidR="005D20FF" w:rsidRDefault="00B72055">
            <w:r>
              <w:t>/products/?ordering=-created_at</w:t>
            </w:r>
          </w:p>
        </w:tc>
        <w:tc>
          <w:tcPr>
            <w:tcW w:w="2331" w:type="dxa"/>
          </w:tcPr>
          <w:p w:rsidR="005D20FF" w:rsidRDefault="00B72055">
            <w:r>
              <w:t>Newest</w:t>
            </w:r>
          </w:p>
        </w:tc>
      </w:tr>
      <w:tr w:rsidR="00FA7063" w:rsidTr="00AE2E02">
        <w:trPr>
          <w:trHeight w:val="269"/>
        </w:trPr>
        <w:tc>
          <w:tcPr>
            <w:tcW w:w="2437" w:type="dxa"/>
          </w:tcPr>
          <w:p w:rsidR="00FA7063" w:rsidRPr="00FA7063" w:rsidRDefault="00FA7063">
            <w:pPr>
              <w:rPr>
                <w:highlight w:val="cyan"/>
              </w:rPr>
            </w:pPr>
            <w:r w:rsidRPr="00FA7063"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FA7063" w:rsidRPr="00FA7063" w:rsidRDefault="00FA7063" w:rsidP="00FA7063">
            <w:pPr>
              <w:rPr>
                <w:highlight w:val="cyan"/>
              </w:rPr>
            </w:pPr>
            <w:r w:rsidRPr="00FA7063">
              <w:rPr>
                <w:highlight w:val="cyan"/>
              </w:rPr>
              <w:t>/products/?ordering=price</w:t>
            </w:r>
          </w:p>
        </w:tc>
        <w:tc>
          <w:tcPr>
            <w:tcW w:w="2331" w:type="dxa"/>
          </w:tcPr>
          <w:p w:rsidR="00FA7063" w:rsidRDefault="00FA7063">
            <w:r w:rsidRPr="00FA7063">
              <w:rPr>
                <w:highlight w:val="cyan"/>
              </w:rPr>
              <w:t>Price low to high</w:t>
            </w:r>
            <w:r>
              <w:t xml:space="preserve"> </w:t>
            </w:r>
          </w:p>
        </w:tc>
      </w:tr>
      <w:tr w:rsidR="00FA7063" w:rsidTr="00AE2E02">
        <w:trPr>
          <w:trHeight w:val="269"/>
        </w:trPr>
        <w:tc>
          <w:tcPr>
            <w:tcW w:w="2437" w:type="dxa"/>
          </w:tcPr>
          <w:p w:rsidR="00FA7063" w:rsidRPr="00FA7063" w:rsidRDefault="00FA7063">
            <w:pPr>
              <w:rPr>
                <w:highlight w:val="cyan"/>
              </w:rPr>
            </w:pPr>
            <w:r w:rsidRPr="00FA7063"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FA7063" w:rsidRPr="00FA7063" w:rsidRDefault="00FA7063" w:rsidP="00FA7063">
            <w:pPr>
              <w:rPr>
                <w:highlight w:val="cyan"/>
              </w:rPr>
            </w:pPr>
            <w:r w:rsidRPr="00FA7063">
              <w:rPr>
                <w:highlight w:val="cyan"/>
              </w:rPr>
              <w:t>/products/?ordering=-price</w:t>
            </w:r>
          </w:p>
        </w:tc>
        <w:tc>
          <w:tcPr>
            <w:tcW w:w="2331" w:type="dxa"/>
          </w:tcPr>
          <w:p w:rsidR="00FA7063" w:rsidRPr="00FA7063" w:rsidRDefault="00FA7063">
            <w:pPr>
              <w:rPr>
                <w:highlight w:val="cyan"/>
              </w:rPr>
            </w:pPr>
            <w:r w:rsidRPr="00FA7063">
              <w:rPr>
                <w:highlight w:val="cyan"/>
              </w:rPr>
              <w:t>Price high to low</w:t>
            </w:r>
          </w:p>
        </w:tc>
      </w:tr>
      <w:tr w:rsidR="007E7AC6" w:rsidRPr="00FA7063" w:rsidTr="00AE2E02">
        <w:trPr>
          <w:trHeight w:val="530"/>
        </w:trPr>
        <w:tc>
          <w:tcPr>
            <w:tcW w:w="2437" w:type="dxa"/>
          </w:tcPr>
          <w:p w:rsidR="007E7AC6" w:rsidRPr="00FA7063" w:rsidRDefault="007E7AC6" w:rsidP="00125A1F">
            <w:pPr>
              <w:rPr>
                <w:highlight w:val="cyan"/>
              </w:rPr>
            </w:pPr>
            <w:r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7E7AC6" w:rsidRPr="00FA7063" w:rsidRDefault="007E7AC6" w:rsidP="00125A1F">
            <w:pPr>
              <w:rPr>
                <w:highlight w:val="cyan"/>
              </w:rPr>
            </w:pPr>
            <w:r>
              <w:rPr>
                <w:highlight w:val="cyan"/>
              </w:rPr>
              <w:t>/products/?limit=value</w:t>
            </w:r>
          </w:p>
        </w:tc>
        <w:tc>
          <w:tcPr>
            <w:tcW w:w="2331" w:type="dxa"/>
          </w:tcPr>
          <w:p w:rsidR="007E7AC6" w:rsidRPr="00FA7063" w:rsidRDefault="007E7AC6" w:rsidP="00125A1F">
            <w:pPr>
              <w:rPr>
                <w:highlight w:val="cyan"/>
              </w:rPr>
            </w:pPr>
            <w:r>
              <w:rPr>
                <w:highlight w:val="cyan"/>
              </w:rPr>
              <w:t>Number of items per request</w:t>
            </w:r>
          </w:p>
        </w:tc>
      </w:tr>
      <w:tr w:rsidR="006E561B" w:rsidRPr="00FA7063" w:rsidTr="00AE2E02">
        <w:trPr>
          <w:trHeight w:val="530"/>
        </w:trPr>
        <w:tc>
          <w:tcPr>
            <w:tcW w:w="2437" w:type="dxa"/>
          </w:tcPr>
          <w:p w:rsidR="006E561B" w:rsidRPr="00FA7063" w:rsidRDefault="006E561B" w:rsidP="00125A1F">
            <w:pPr>
              <w:rPr>
                <w:highlight w:val="cyan"/>
              </w:rPr>
            </w:pPr>
            <w:r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6E561B" w:rsidRPr="00FA7063" w:rsidRDefault="006E561B" w:rsidP="00125A1F">
            <w:pPr>
              <w:rPr>
                <w:highlight w:val="cyan"/>
              </w:rPr>
            </w:pPr>
            <w:r>
              <w:rPr>
                <w:highlight w:val="cyan"/>
              </w:rPr>
              <w:t>/products/?page=value</w:t>
            </w:r>
          </w:p>
        </w:tc>
        <w:tc>
          <w:tcPr>
            <w:tcW w:w="2331" w:type="dxa"/>
          </w:tcPr>
          <w:p w:rsidR="006E561B" w:rsidRPr="00FA7063" w:rsidRDefault="006E561B" w:rsidP="00125A1F">
            <w:pPr>
              <w:rPr>
                <w:highlight w:val="cyan"/>
              </w:rPr>
            </w:pPr>
            <w:r>
              <w:rPr>
                <w:highlight w:val="cyan"/>
              </w:rPr>
              <w:t>Next and previous page</w:t>
            </w:r>
          </w:p>
        </w:tc>
      </w:tr>
      <w:tr w:rsidR="00AE2E02" w:rsidTr="00AE2E02">
        <w:trPr>
          <w:trHeight w:val="799"/>
        </w:trPr>
        <w:tc>
          <w:tcPr>
            <w:tcW w:w="2437" w:type="dxa"/>
          </w:tcPr>
          <w:p w:rsidR="00AE2E02" w:rsidRPr="00FA7063" w:rsidRDefault="00AE2E02" w:rsidP="00F12EEA">
            <w:pPr>
              <w:rPr>
                <w:highlight w:val="cyan"/>
              </w:rPr>
            </w:pPr>
            <w:r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AE2E02" w:rsidRPr="00FA7063" w:rsidRDefault="00AE2E02" w:rsidP="00F12EEA">
            <w:pPr>
              <w:rPr>
                <w:highlight w:val="cyan"/>
              </w:rPr>
            </w:pPr>
            <w:r>
              <w:rPr>
                <w:highlight w:val="cyan"/>
              </w:rPr>
              <w:t>/products/?limit=value &amp; page=value</w:t>
            </w:r>
          </w:p>
        </w:tc>
        <w:tc>
          <w:tcPr>
            <w:tcW w:w="2331" w:type="dxa"/>
          </w:tcPr>
          <w:p w:rsidR="00AE2E02" w:rsidRDefault="00AE2E02" w:rsidP="00F12EEA">
            <w:pPr>
              <w:rPr>
                <w:highlight w:val="cyan"/>
              </w:rPr>
            </w:pPr>
            <w:r>
              <w:rPr>
                <w:highlight w:val="cyan"/>
              </w:rPr>
              <w:t>Number of items per request with Next and previous page</w:t>
            </w:r>
          </w:p>
          <w:p w:rsidR="00AE2E02" w:rsidRPr="00FA7063" w:rsidRDefault="00AE2E02" w:rsidP="00F12EEA">
            <w:pPr>
              <w:rPr>
                <w:highlight w:val="cyan"/>
              </w:rPr>
            </w:pPr>
          </w:p>
        </w:tc>
      </w:tr>
      <w:tr w:rsidR="00AE2E02" w:rsidTr="00AE2E02">
        <w:trPr>
          <w:trHeight w:val="799"/>
        </w:trPr>
        <w:tc>
          <w:tcPr>
            <w:tcW w:w="2437" w:type="dxa"/>
          </w:tcPr>
          <w:p w:rsidR="00AE2E02" w:rsidRPr="00FA7063" w:rsidRDefault="00AE2E02" w:rsidP="00F12EEA">
            <w:pPr>
              <w:rPr>
                <w:highlight w:val="cyan"/>
              </w:rPr>
            </w:pPr>
            <w:r>
              <w:rPr>
                <w:highlight w:val="cyan"/>
              </w:rPr>
              <w:t>GET</w:t>
            </w:r>
          </w:p>
        </w:tc>
        <w:tc>
          <w:tcPr>
            <w:tcW w:w="4220" w:type="dxa"/>
          </w:tcPr>
          <w:p w:rsidR="00AE2E02" w:rsidRPr="00FA7063" w:rsidRDefault="00AE2E02" w:rsidP="00AE2E02">
            <w:pPr>
              <w:rPr>
                <w:highlight w:val="cyan"/>
              </w:rPr>
            </w:pPr>
            <w:r>
              <w:rPr>
                <w:highlight w:val="cyan"/>
              </w:rPr>
              <w:t>/products/?</w:t>
            </w:r>
            <w:r>
              <w:rPr>
                <w:highlight w:val="cyan"/>
              </w:rPr>
              <w:t>Ram=16GB &amp;Rom=256GB</w:t>
            </w:r>
          </w:p>
        </w:tc>
        <w:tc>
          <w:tcPr>
            <w:tcW w:w="2331" w:type="dxa"/>
          </w:tcPr>
          <w:p w:rsidR="00AE2E02" w:rsidRPr="00FA7063" w:rsidRDefault="00AE2E02" w:rsidP="00F12EEA">
            <w:pPr>
              <w:rPr>
                <w:highlight w:val="cyan"/>
              </w:rPr>
            </w:pPr>
            <w:r>
              <w:rPr>
                <w:highlight w:val="cyan"/>
              </w:rPr>
              <w:t xml:space="preserve">Filter based on specification </w:t>
            </w:r>
          </w:p>
        </w:tc>
      </w:tr>
      <w:tr w:rsidR="00AE2E02" w:rsidTr="00AE2E02">
        <w:trPr>
          <w:trHeight w:val="269"/>
        </w:trPr>
        <w:tc>
          <w:tcPr>
            <w:tcW w:w="2437" w:type="dxa"/>
          </w:tcPr>
          <w:p w:rsidR="00AE2E02" w:rsidRDefault="00AE2E02">
            <w:r>
              <w:t>GET</w:t>
            </w:r>
          </w:p>
        </w:tc>
        <w:tc>
          <w:tcPr>
            <w:tcW w:w="4220" w:type="dxa"/>
          </w:tcPr>
          <w:p w:rsidR="00AE2E02" w:rsidRDefault="00AE2E02">
            <w:r>
              <w:t>/products/{product-slug}/</w:t>
            </w:r>
          </w:p>
        </w:tc>
        <w:tc>
          <w:tcPr>
            <w:tcW w:w="2331" w:type="dxa"/>
          </w:tcPr>
          <w:p w:rsidR="00AE2E02" w:rsidRDefault="00AE2E02">
            <w:r>
              <w:t>Product details</w:t>
            </w:r>
          </w:p>
        </w:tc>
      </w:tr>
      <w:tr w:rsidR="00AE2E02" w:rsidTr="00AE2E02">
        <w:trPr>
          <w:trHeight w:val="530"/>
        </w:trPr>
        <w:tc>
          <w:tcPr>
            <w:tcW w:w="2437" w:type="dxa"/>
          </w:tcPr>
          <w:p w:rsidR="00AE2E02" w:rsidRDefault="00AE2E02">
            <w:r>
              <w:t>POST</w:t>
            </w:r>
          </w:p>
        </w:tc>
        <w:tc>
          <w:tcPr>
            <w:tcW w:w="4220" w:type="dxa"/>
          </w:tcPr>
          <w:p w:rsidR="00AE2E02" w:rsidRDefault="00AE2E02">
            <w:r>
              <w:t>/products/</w:t>
            </w:r>
          </w:p>
        </w:tc>
        <w:tc>
          <w:tcPr>
            <w:tcW w:w="2331" w:type="dxa"/>
          </w:tcPr>
          <w:p w:rsidR="00AE2E02" w:rsidRDefault="00AE2E02">
            <w:r>
              <w:t>Create product — admin</w:t>
            </w:r>
          </w:p>
        </w:tc>
      </w:tr>
      <w:tr w:rsidR="00AE2E02" w:rsidTr="00AE2E02">
        <w:trPr>
          <w:trHeight w:val="530"/>
        </w:trPr>
        <w:tc>
          <w:tcPr>
            <w:tcW w:w="2437" w:type="dxa"/>
          </w:tcPr>
          <w:p w:rsidR="00AE2E02" w:rsidRDefault="00AE2E02">
            <w:r>
              <w:lastRenderedPageBreak/>
              <w:t>PUT/PATCH</w:t>
            </w:r>
          </w:p>
        </w:tc>
        <w:tc>
          <w:tcPr>
            <w:tcW w:w="4220" w:type="dxa"/>
          </w:tcPr>
          <w:p w:rsidR="00AE2E02" w:rsidRDefault="00AE2E02">
            <w:r>
              <w:t>/products/{product-slug}/</w:t>
            </w:r>
          </w:p>
        </w:tc>
        <w:tc>
          <w:tcPr>
            <w:tcW w:w="2331" w:type="dxa"/>
          </w:tcPr>
          <w:p w:rsidR="00AE2E02" w:rsidRDefault="00AE2E02">
            <w:r>
              <w:t>Update product — admin</w:t>
            </w:r>
          </w:p>
        </w:tc>
      </w:tr>
      <w:tr w:rsidR="00AE2E02" w:rsidTr="00AE2E02">
        <w:trPr>
          <w:trHeight w:val="538"/>
        </w:trPr>
        <w:tc>
          <w:tcPr>
            <w:tcW w:w="2437" w:type="dxa"/>
          </w:tcPr>
          <w:p w:rsidR="00AE2E02" w:rsidRDefault="00AE2E02">
            <w:r>
              <w:t>DELETE</w:t>
            </w:r>
          </w:p>
        </w:tc>
        <w:tc>
          <w:tcPr>
            <w:tcW w:w="4220" w:type="dxa"/>
          </w:tcPr>
          <w:p w:rsidR="00AE2E02" w:rsidRDefault="00AE2E02">
            <w:r>
              <w:t>/products/{product-slug}/</w:t>
            </w:r>
          </w:p>
        </w:tc>
        <w:tc>
          <w:tcPr>
            <w:tcW w:w="2331" w:type="dxa"/>
          </w:tcPr>
          <w:p w:rsidR="00AE2E02" w:rsidRDefault="00AE2E02">
            <w:r>
              <w:t>Delete product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</w:t>
      </w:r>
      <w:r>
        <w:br/>
        <w:t xml:space="preserve">  "category": 1,</w:t>
      </w:r>
      <w:r>
        <w:br/>
        <w:t xml:space="preserve">  "brand": 1,</w:t>
      </w:r>
      <w:r>
        <w:br/>
        <w:t xml:space="preserve">  "name": "ASUS Vivobook 15",</w:t>
      </w:r>
      <w:r>
        <w:br/>
        <w:t xml:space="preserve">  "description": "15.6-inch laptop",</w:t>
      </w:r>
      <w:r>
        <w:br/>
        <w:t xml:space="preserve">  "specification": {</w:t>
      </w:r>
      <w:r>
        <w:br/>
        <w:t xml:space="preserve">    "processor": "Intel Core i5",</w:t>
      </w:r>
      <w:r>
        <w:br/>
        <w:t xml:space="preserve">    "display": "15.6 inch",</w:t>
      </w:r>
      <w:r>
        <w:br/>
        <w:t xml:space="preserve">    "resolution": "1920x1080"</w:t>
      </w:r>
      <w:r>
        <w:br/>
        <w:t xml:space="preserve">  },</w:t>
      </w:r>
      <w:r>
        <w:br/>
        <w:t xml:space="preserve">  "has_variants": true,</w:t>
      </w:r>
      <w:r>
        <w:br/>
        <w:t xml:space="preserve">  "is_active": true,</w:t>
      </w:r>
      <w:r>
        <w:br/>
        <w:t xml:space="preserve">  "is_featured": false</w:t>
      </w:r>
      <w:r>
        <w:br/>
        <w:t>}</w:t>
      </w:r>
    </w:p>
    <w:p w:rsidR="005D20FF" w:rsidRDefault="00B72055">
      <w:pPr>
        <w:pStyle w:val="Heading1"/>
      </w:pPr>
      <w:r>
        <w:t>Variant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3830"/>
        <w:gridCol w:w="2474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/variant-options/</w:t>
            </w:r>
          </w:p>
        </w:tc>
        <w:tc>
          <w:tcPr>
            <w:tcW w:w="2880" w:type="dxa"/>
          </w:tcPr>
          <w:p w:rsidR="005D20FF" w:rsidRDefault="00B72055">
            <w:r>
              <w:t>List options</w:t>
            </w:r>
          </w:p>
        </w:tc>
      </w:tr>
      <w:tr w:rsidR="00C465FF" w:rsidRPr="00C465FF">
        <w:tc>
          <w:tcPr>
            <w:tcW w:w="2880" w:type="dxa"/>
          </w:tcPr>
          <w:p w:rsidR="00C465FF" w:rsidRPr="00C465FF" w:rsidRDefault="00C465FF">
            <w:pPr>
              <w:rPr>
                <w:color w:val="000000" w:themeColor="text1"/>
                <w:highlight w:val="green"/>
              </w:rPr>
            </w:pPr>
            <w:r w:rsidRPr="00C465FF">
              <w:rPr>
                <w:color w:val="000000" w:themeColor="text1"/>
                <w:highlight w:val="green"/>
              </w:rPr>
              <w:t>GET</w:t>
            </w:r>
          </w:p>
        </w:tc>
        <w:tc>
          <w:tcPr>
            <w:tcW w:w="2880" w:type="dxa"/>
          </w:tcPr>
          <w:p w:rsidR="00C465FF" w:rsidRPr="00C465FF" w:rsidRDefault="00C465FF">
            <w:pPr>
              <w:rPr>
                <w:color w:val="000000" w:themeColor="text1"/>
                <w:highlight w:val="green"/>
              </w:rPr>
            </w:pPr>
            <w:r w:rsidRPr="00C465FF">
              <w:rPr>
                <w:color w:val="000000" w:themeColor="text1"/>
                <w:highlight w:val="green"/>
              </w:rPr>
              <w:t>/variant-</w:t>
            </w:r>
            <w:proofErr w:type="spellStart"/>
            <w:r w:rsidRPr="00C465FF">
              <w:rPr>
                <w:color w:val="000000" w:themeColor="text1"/>
                <w:highlight w:val="green"/>
              </w:rPr>
              <w:t>optoins</w:t>
            </w:r>
            <w:proofErr w:type="spellEnd"/>
            <w:r w:rsidRPr="00C465FF">
              <w:rPr>
                <w:color w:val="000000" w:themeColor="text1"/>
                <w:highlight w:val="green"/>
              </w:rPr>
              <w:t>/categories={</w:t>
            </w:r>
            <w:proofErr w:type="spellStart"/>
            <w:r w:rsidRPr="00C465FF">
              <w:rPr>
                <w:color w:val="000000" w:themeColor="text1"/>
                <w:highlight w:val="green"/>
              </w:rPr>
              <w:t>categories_slug</w:t>
            </w:r>
            <w:proofErr w:type="spellEnd"/>
            <w:r w:rsidRPr="00C465FF">
              <w:rPr>
                <w:color w:val="000000" w:themeColor="text1"/>
                <w:highlight w:val="green"/>
              </w:rPr>
              <w:t>}/</w:t>
            </w:r>
          </w:p>
        </w:tc>
        <w:tc>
          <w:tcPr>
            <w:tcW w:w="2880" w:type="dxa"/>
          </w:tcPr>
          <w:p w:rsidR="00C465FF" w:rsidRPr="00C465FF" w:rsidRDefault="00C465FF">
            <w:pPr>
              <w:rPr>
                <w:color w:val="000000" w:themeColor="text1"/>
                <w:highlight w:val="green"/>
              </w:rPr>
            </w:pPr>
            <w:r w:rsidRPr="00C465FF">
              <w:rPr>
                <w:color w:val="000000" w:themeColor="text1"/>
                <w:highlight w:val="green"/>
              </w:rPr>
              <w:t xml:space="preserve">List all option of that category for filtering. 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/variant-options/</w:t>
            </w:r>
          </w:p>
        </w:tc>
        <w:tc>
          <w:tcPr>
            <w:tcW w:w="2880" w:type="dxa"/>
          </w:tcPr>
          <w:p w:rsidR="005D20FF" w:rsidRDefault="00B72055">
            <w:r>
              <w:t>Create option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/variant-options/{option-slug}/</w:t>
            </w:r>
          </w:p>
        </w:tc>
        <w:tc>
          <w:tcPr>
            <w:tcW w:w="2880" w:type="dxa"/>
          </w:tcPr>
          <w:p w:rsidR="005D20FF" w:rsidRDefault="00B72055">
            <w:r>
              <w:t>Get option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/variant-options/{option-slug}/</w:t>
            </w:r>
          </w:p>
        </w:tc>
        <w:tc>
          <w:tcPr>
            <w:tcW w:w="2880" w:type="dxa"/>
          </w:tcPr>
          <w:p w:rsidR="005D20FF" w:rsidRDefault="00B72055">
            <w:r>
              <w:t>Update option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/variant-options/{option-slug}/</w:t>
            </w:r>
          </w:p>
        </w:tc>
        <w:tc>
          <w:tcPr>
            <w:tcW w:w="2880" w:type="dxa"/>
          </w:tcPr>
          <w:p w:rsidR="005D20FF" w:rsidRDefault="00B72055">
            <w:r>
              <w:t>Delete option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{"name":"RAM"}</w:t>
      </w:r>
    </w:p>
    <w:p w:rsidR="005D20FF" w:rsidRDefault="00B72055">
      <w:pPr>
        <w:pStyle w:val="Heading1"/>
      </w:pPr>
      <w:r>
        <w:t>Variant Option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/variant-option-values/</w:t>
            </w:r>
          </w:p>
        </w:tc>
        <w:tc>
          <w:tcPr>
            <w:tcW w:w="2880" w:type="dxa"/>
          </w:tcPr>
          <w:p w:rsidR="005D20FF" w:rsidRDefault="00B72055">
            <w:r>
              <w:t>List values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/variant-option-values/?option=1</w:t>
            </w:r>
          </w:p>
        </w:tc>
        <w:tc>
          <w:tcPr>
            <w:tcW w:w="2880" w:type="dxa"/>
          </w:tcPr>
          <w:p w:rsidR="005D20FF" w:rsidRDefault="00B72055">
            <w:r>
              <w:t>Values for option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/variant-option-values/</w:t>
            </w:r>
          </w:p>
        </w:tc>
        <w:tc>
          <w:tcPr>
            <w:tcW w:w="2880" w:type="dxa"/>
          </w:tcPr>
          <w:p w:rsidR="005D20FF" w:rsidRDefault="00B72055">
            <w:r>
              <w:t>Create value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/variant-option-values/{id}/</w:t>
            </w:r>
          </w:p>
        </w:tc>
        <w:tc>
          <w:tcPr>
            <w:tcW w:w="2880" w:type="dxa"/>
          </w:tcPr>
          <w:p w:rsidR="005D20FF" w:rsidRDefault="00B72055">
            <w:r>
              <w:t>Get value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/variant-option-values/{id}/</w:t>
            </w:r>
          </w:p>
        </w:tc>
        <w:tc>
          <w:tcPr>
            <w:tcW w:w="2880" w:type="dxa"/>
          </w:tcPr>
          <w:p w:rsidR="005D20FF" w:rsidRDefault="00B72055">
            <w:r>
              <w:t>Update value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lastRenderedPageBreak/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/variant-option-values/{id}/</w:t>
            </w:r>
          </w:p>
        </w:tc>
        <w:tc>
          <w:tcPr>
            <w:tcW w:w="2880" w:type="dxa"/>
          </w:tcPr>
          <w:p w:rsidR="005D20FF" w:rsidRDefault="00B72055">
            <w:r>
              <w:t>Delete value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{"option":1,"value":"16GB"}</w:t>
      </w:r>
    </w:p>
    <w:p w:rsidR="005D20FF" w:rsidRDefault="00B72055">
      <w:pPr>
        <w:pStyle w:val="Heading1"/>
      </w:pPr>
      <w:r>
        <w:t>Product 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/variants/</w:t>
            </w:r>
          </w:p>
        </w:tc>
        <w:tc>
          <w:tcPr>
            <w:tcW w:w="2880" w:type="dxa"/>
          </w:tcPr>
          <w:p w:rsidR="005D20FF" w:rsidRDefault="00B72055">
            <w:r>
              <w:t>List variants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/variants/?product=1</w:t>
            </w:r>
          </w:p>
        </w:tc>
        <w:tc>
          <w:tcPr>
            <w:tcW w:w="2880" w:type="dxa"/>
          </w:tcPr>
          <w:p w:rsidR="005D20FF" w:rsidRDefault="00B72055">
            <w:r>
              <w:t>Variants of product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/variants/</w:t>
            </w:r>
          </w:p>
        </w:tc>
        <w:tc>
          <w:tcPr>
            <w:tcW w:w="2880" w:type="dxa"/>
          </w:tcPr>
          <w:p w:rsidR="005D20FF" w:rsidRDefault="00B72055">
            <w:r>
              <w:t>Create variant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/variants/{id}/</w:t>
            </w:r>
          </w:p>
        </w:tc>
        <w:tc>
          <w:tcPr>
            <w:tcW w:w="2880" w:type="dxa"/>
          </w:tcPr>
          <w:p w:rsidR="005D20FF" w:rsidRDefault="00B72055">
            <w:r>
              <w:t>Get variant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/variants/{id}/</w:t>
            </w:r>
          </w:p>
        </w:tc>
        <w:tc>
          <w:tcPr>
            <w:tcW w:w="2880" w:type="dxa"/>
          </w:tcPr>
          <w:p w:rsidR="005D20FF" w:rsidRDefault="00B72055">
            <w:r>
              <w:t>Update variant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/variants/{id}/</w:t>
            </w:r>
          </w:p>
        </w:tc>
        <w:tc>
          <w:tcPr>
            <w:tcW w:w="2880" w:type="dxa"/>
          </w:tcPr>
          <w:p w:rsidR="005D20FF" w:rsidRDefault="00B72055">
            <w:r>
              <w:t>Delete variant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</w:t>
      </w:r>
      <w:r>
        <w:br/>
        <w:t xml:space="preserve">  "product": 1,</w:t>
      </w:r>
      <w:r>
        <w:br/>
        <w:t xml:space="preserve">  "options": [1, 5],</w:t>
      </w:r>
      <w:r>
        <w:br/>
        <w:t xml:space="preserve">  "price": "85000.00",</w:t>
      </w:r>
      <w:r>
        <w:br/>
        <w:t xml:space="preserve">  "discount_percentage": "5.00",</w:t>
      </w:r>
      <w:r>
        <w:br/>
        <w:t xml:space="preserve">  "stock": 10,</w:t>
      </w:r>
      <w:r>
        <w:br/>
        <w:t xml:space="preserve">  "is_default": true,</w:t>
      </w:r>
      <w:r>
        <w:br/>
        <w:t xml:space="preserve">  "is_active": true</w:t>
      </w:r>
      <w:r>
        <w:br/>
        <w:t>}</w:t>
      </w:r>
    </w:p>
    <w:p w:rsidR="005D20FF" w:rsidRDefault="00B72055">
      <w:pPr>
        <w:pStyle w:val="Heading1"/>
      </w:pPr>
      <w:r>
        <w:t>Product Images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/product-images/</w:t>
            </w:r>
          </w:p>
        </w:tc>
        <w:tc>
          <w:tcPr>
            <w:tcW w:w="2880" w:type="dxa"/>
          </w:tcPr>
          <w:p w:rsidR="005D20FF" w:rsidRDefault="00B72055">
            <w:r>
              <w:t>List images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/product-images/?variant=1</w:t>
            </w:r>
          </w:p>
        </w:tc>
        <w:tc>
          <w:tcPr>
            <w:tcW w:w="2880" w:type="dxa"/>
          </w:tcPr>
          <w:p w:rsidR="005D20FF" w:rsidRDefault="00B72055">
            <w:r>
              <w:t>Images for variant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/product-images/</w:t>
            </w:r>
          </w:p>
        </w:tc>
        <w:tc>
          <w:tcPr>
            <w:tcW w:w="2880" w:type="dxa"/>
          </w:tcPr>
          <w:p w:rsidR="005D20FF" w:rsidRDefault="00B72055">
            <w:r>
              <w:t>Upload image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/product-images/{id}/</w:t>
            </w:r>
          </w:p>
        </w:tc>
        <w:tc>
          <w:tcPr>
            <w:tcW w:w="2880" w:type="dxa"/>
          </w:tcPr>
          <w:p w:rsidR="005D20FF" w:rsidRDefault="00B72055">
            <w:r>
              <w:t>Get image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/product-images/{id}/</w:t>
            </w:r>
          </w:p>
        </w:tc>
        <w:tc>
          <w:tcPr>
            <w:tcW w:w="2880" w:type="dxa"/>
          </w:tcPr>
          <w:p w:rsidR="005D20FF" w:rsidRDefault="00B72055">
            <w:r>
              <w:t>Update image — admin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/product-images/{id}/</w:t>
            </w:r>
          </w:p>
        </w:tc>
        <w:tc>
          <w:tcPr>
            <w:tcW w:w="2880" w:type="dxa"/>
          </w:tcPr>
          <w:p w:rsidR="005D20FF" w:rsidRDefault="00B72055">
            <w:r>
              <w:t>Delete image — admin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Use Body → form-data: variant=1, image=[file], is_primary=true, display_order=0. alt_text is optional and auto-generated.</w:t>
      </w:r>
    </w:p>
    <w:p w:rsidR="005D20FF" w:rsidRDefault="00B72055">
      <w:pPr>
        <w:pStyle w:val="Heading1"/>
      </w:pPr>
      <w: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lastRenderedPageBreak/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/questions/</w:t>
            </w:r>
          </w:p>
        </w:tc>
        <w:tc>
          <w:tcPr>
            <w:tcW w:w="2880" w:type="dxa"/>
          </w:tcPr>
          <w:p w:rsidR="005D20FF" w:rsidRDefault="00B72055">
            <w:r>
              <w:t>List questions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/questions/?product=1</w:t>
            </w:r>
          </w:p>
        </w:tc>
        <w:tc>
          <w:tcPr>
            <w:tcW w:w="2880" w:type="dxa"/>
          </w:tcPr>
          <w:p w:rsidR="005D20FF" w:rsidRDefault="00B72055">
            <w:r>
              <w:t>Questions for product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/questions/</w:t>
            </w:r>
          </w:p>
        </w:tc>
        <w:tc>
          <w:tcPr>
            <w:tcW w:w="2880" w:type="dxa"/>
          </w:tcPr>
          <w:p w:rsidR="005D20FF" w:rsidRDefault="00B72055">
            <w:r>
              <w:t>Ask question — authenticated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/questions/{id}/</w:t>
            </w:r>
          </w:p>
        </w:tc>
        <w:tc>
          <w:tcPr>
            <w:tcW w:w="2880" w:type="dxa"/>
          </w:tcPr>
          <w:p w:rsidR="005D20FF" w:rsidRDefault="00B72055">
            <w:r>
              <w:t>Get question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/questions/{id}/</w:t>
            </w:r>
          </w:p>
        </w:tc>
        <w:tc>
          <w:tcPr>
            <w:tcW w:w="2880" w:type="dxa"/>
          </w:tcPr>
          <w:p w:rsidR="005D20FF" w:rsidRDefault="00B72055">
            <w:r>
              <w:t>Update question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/questions/{id}/</w:t>
            </w:r>
          </w:p>
        </w:tc>
        <w:tc>
          <w:tcPr>
            <w:tcW w:w="2880" w:type="dxa"/>
          </w:tcPr>
          <w:p w:rsidR="005D20FF" w:rsidRDefault="00B72055">
            <w:r>
              <w:t>Delete question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{"product":1,"question":"Does this laptop support an additional SSD?"}</w:t>
      </w:r>
    </w:p>
    <w:p w:rsidR="005D20FF" w:rsidRDefault="00B72055">
      <w:pPr>
        <w:pStyle w:val="Heading1"/>
      </w:pPr>
      <w:r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/reviews/</w:t>
            </w:r>
          </w:p>
        </w:tc>
        <w:tc>
          <w:tcPr>
            <w:tcW w:w="2880" w:type="dxa"/>
          </w:tcPr>
          <w:p w:rsidR="005D20FF" w:rsidRDefault="00B72055">
            <w:r>
              <w:t>List reviews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/reviews/?product=1</w:t>
            </w:r>
          </w:p>
        </w:tc>
        <w:tc>
          <w:tcPr>
            <w:tcW w:w="2880" w:type="dxa"/>
          </w:tcPr>
          <w:p w:rsidR="005D20FF" w:rsidRDefault="00B72055">
            <w:r>
              <w:t>Reviews for product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POST</w:t>
            </w:r>
          </w:p>
        </w:tc>
        <w:tc>
          <w:tcPr>
            <w:tcW w:w="2880" w:type="dxa"/>
          </w:tcPr>
          <w:p w:rsidR="005D20FF" w:rsidRDefault="00B72055">
            <w:r>
              <w:t>/reviews/</w:t>
            </w:r>
          </w:p>
        </w:tc>
        <w:tc>
          <w:tcPr>
            <w:tcW w:w="2880" w:type="dxa"/>
          </w:tcPr>
          <w:p w:rsidR="005D20FF" w:rsidRDefault="00B72055">
            <w:r>
              <w:t>Create review — authenticated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/reviews/{id}/</w:t>
            </w:r>
          </w:p>
        </w:tc>
        <w:tc>
          <w:tcPr>
            <w:tcW w:w="2880" w:type="dxa"/>
          </w:tcPr>
          <w:p w:rsidR="005D20FF" w:rsidRDefault="00B72055">
            <w:r>
              <w:t>Get review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PUT/PATCH</w:t>
            </w:r>
          </w:p>
        </w:tc>
        <w:tc>
          <w:tcPr>
            <w:tcW w:w="2880" w:type="dxa"/>
          </w:tcPr>
          <w:p w:rsidR="005D20FF" w:rsidRDefault="00B72055">
            <w:r>
              <w:t>/reviews/{id}/</w:t>
            </w:r>
          </w:p>
        </w:tc>
        <w:tc>
          <w:tcPr>
            <w:tcW w:w="2880" w:type="dxa"/>
          </w:tcPr>
          <w:p w:rsidR="005D20FF" w:rsidRDefault="00B72055">
            <w:r>
              <w:t>Update review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DELETE</w:t>
            </w:r>
          </w:p>
        </w:tc>
        <w:tc>
          <w:tcPr>
            <w:tcW w:w="2880" w:type="dxa"/>
          </w:tcPr>
          <w:p w:rsidR="005D20FF" w:rsidRDefault="00B72055">
            <w:r>
              <w:t>/reviews/{id}/</w:t>
            </w:r>
          </w:p>
        </w:tc>
        <w:tc>
          <w:tcPr>
            <w:tcW w:w="2880" w:type="dxa"/>
          </w:tcPr>
          <w:p w:rsidR="005D20FF" w:rsidRDefault="00B72055">
            <w:r>
              <w:t>Delete review</w:t>
            </w:r>
          </w:p>
        </w:tc>
      </w:tr>
    </w:tbl>
    <w:p w:rsidR="005D20FF" w:rsidRDefault="00B72055">
      <w:pPr>
        <w:pStyle w:val="Heading2"/>
      </w:pPr>
      <w:r>
        <w:t>Required POST data</w:t>
      </w:r>
    </w:p>
    <w:p w:rsidR="005D20FF" w:rsidRDefault="00B72055">
      <w:r>
        <w:t>{"product":1,"rating":5,"review":"Excellent product and very good performance."}</w:t>
      </w:r>
    </w:p>
    <w:p w:rsidR="005D20FF" w:rsidRDefault="00B72055">
      <w:pPr>
        <w:pStyle w:val="Heading1"/>
      </w:pPr>
      <w:r>
        <w:t>Frontend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4158"/>
        <w:gridCol w:w="2385"/>
      </w:tblGrid>
      <w:tr w:rsidR="005D20FF">
        <w:tc>
          <w:tcPr>
            <w:tcW w:w="2880" w:type="dxa"/>
          </w:tcPr>
          <w:p w:rsidR="005D20FF" w:rsidRDefault="00B72055">
            <w:r>
              <w:t>Method</w:t>
            </w:r>
          </w:p>
        </w:tc>
        <w:tc>
          <w:tcPr>
            <w:tcW w:w="2880" w:type="dxa"/>
          </w:tcPr>
          <w:p w:rsidR="005D20FF" w:rsidRDefault="00B72055">
            <w:r>
              <w:t>Endpoint</w:t>
            </w:r>
          </w:p>
        </w:tc>
        <w:tc>
          <w:tcPr>
            <w:tcW w:w="2880" w:type="dxa"/>
          </w:tcPr>
          <w:p w:rsidR="005D20FF" w:rsidRDefault="00B72055">
            <w:r>
              <w:t>Purpose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/categories/</w:t>
            </w:r>
          </w:p>
        </w:tc>
        <w:tc>
          <w:tcPr>
            <w:tcW w:w="2880" w:type="dxa"/>
          </w:tcPr>
          <w:p w:rsidR="005D20FF" w:rsidRDefault="00B72055">
            <w:r>
              <w:t>Navbar categories + brands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/categories/laptop/</w:t>
            </w:r>
          </w:p>
        </w:tc>
        <w:tc>
          <w:tcPr>
            <w:tcW w:w="2880" w:type="dxa"/>
          </w:tcPr>
          <w:p w:rsidR="005D20FF" w:rsidRDefault="00B72055">
            <w:r>
              <w:t>Category + its brands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/products/?category=laptop</w:t>
            </w:r>
          </w:p>
        </w:tc>
        <w:tc>
          <w:tcPr>
            <w:tcW w:w="2880" w:type="dxa"/>
          </w:tcPr>
          <w:p w:rsidR="005D20FF" w:rsidRDefault="00B72055">
            <w:r>
              <w:t>Click category → products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/products/?category=laptop&amp;brand=asus</w:t>
            </w:r>
          </w:p>
        </w:tc>
        <w:tc>
          <w:tcPr>
            <w:tcW w:w="2880" w:type="dxa"/>
          </w:tcPr>
          <w:p w:rsidR="005D20FF" w:rsidRDefault="00B72055">
            <w:r>
              <w:t>Click brand → filtered products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/products/asus-vivobook-15/</w:t>
            </w:r>
          </w:p>
        </w:tc>
        <w:tc>
          <w:tcPr>
            <w:tcW w:w="2880" w:type="dxa"/>
          </w:tcPr>
          <w:p w:rsidR="005D20FF" w:rsidRDefault="00B72055">
            <w:r>
              <w:t>Click product → details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/variants/?product=1</w:t>
            </w:r>
          </w:p>
        </w:tc>
        <w:tc>
          <w:tcPr>
            <w:tcW w:w="2880" w:type="dxa"/>
          </w:tcPr>
          <w:p w:rsidR="005D20FF" w:rsidRDefault="00B72055">
            <w:r>
              <w:t>Load variants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/product-images/?variant=1</w:t>
            </w:r>
          </w:p>
        </w:tc>
        <w:tc>
          <w:tcPr>
            <w:tcW w:w="2880" w:type="dxa"/>
          </w:tcPr>
          <w:p w:rsidR="005D20FF" w:rsidRDefault="00B72055">
            <w:r>
              <w:t>Load selected variant images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/reviews/?product=1</w:t>
            </w:r>
          </w:p>
        </w:tc>
        <w:tc>
          <w:tcPr>
            <w:tcW w:w="2880" w:type="dxa"/>
          </w:tcPr>
          <w:p w:rsidR="005D20FF" w:rsidRDefault="00B72055">
            <w:r>
              <w:t>Load reviews</w:t>
            </w:r>
          </w:p>
        </w:tc>
      </w:tr>
      <w:tr w:rsidR="005D20FF">
        <w:tc>
          <w:tcPr>
            <w:tcW w:w="2880" w:type="dxa"/>
          </w:tcPr>
          <w:p w:rsidR="005D20FF" w:rsidRDefault="00B72055">
            <w:r>
              <w:t>GET</w:t>
            </w:r>
          </w:p>
        </w:tc>
        <w:tc>
          <w:tcPr>
            <w:tcW w:w="2880" w:type="dxa"/>
          </w:tcPr>
          <w:p w:rsidR="005D20FF" w:rsidRDefault="00B72055">
            <w:r>
              <w:t>/questions/?product=1</w:t>
            </w:r>
          </w:p>
        </w:tc>
        <w:tc>
          <w:tcPr>
            <w:tcW w:w="2880" w:type="dxa"/>
          </w:tcPr>
          <w:p w:rsidR="005D20FF" w:rsidRDefault="00B72055">
            <w:r>
              <w:t>Load questions</w:t>
            </w:r>
          </w:p>
        </w:tc>
      </w:tr>
    </w:tbl>
    <w:p w:rsidR="005D20FF" w:rsidRDefault="00B72055">
      <w:pPr>
        <w:pStyle w:val="Heading1"/>
      </w:pPr>
      <w:r>
        <w:t>Postman testing order</w:t>
      </w:r>
    </w:p>
    <w:p w:rsidR="005D20FF" w:rsidRDefault="00B72055">
      <w:r>
        <w:t>1. Create Category.</w:t>
      </w:r>
    </w:p>
    <w:p w:rsidR="005D20FF" w:rsidRDefault="00B72055">
      <w:r>
        <w:t>2. Create Brand.</w:t>
      </w:r>
    </w:p>
    <w:p w:rsidR="005D20FF" w:rsidRDefault="00B72055">
      <w:r>
        <w:lastRenderedPageBreak/>
        <w:t>3. Create Product using category ID and brand ID.</w:t>
      </w:r>
    </w:p>
    <w:p w:rsidR="005D20FF" w:rsidRDefault="00B72055">
      <w:r>
        <w:t>4. Create Variant Options (RAM, Storage, Color, etc.).</w:t>
      </w:r>
    </w:p>
    <w:p w:rsidR="005D20FF" w:rsidRDefault="00B72055">
      <w:r>
        <w:t>5. Create Variant Option Values.</w:t>
      </w:r>
    </w:p>
    <w:p w:rsidR="005D20FF" w:rsidRDefault="00B72055">
      <w:r>
        <w:t>6. Create Product Variant using product ID and option-value IDs.</w:t>
      </w:r>
    </w:p>
    <w:p w:rsidR="005D20FF" w:rsidRDefault="00B72055">
      <w:r>
        <w:t>7. Upload images using the variant ID.</w:t>
      </w:r>
    </w:p>
    <w:p w:rsidR="005D20FF" w:rsidRDefault="00B72055">
      <w:r>
        <w:t>8. Test product details using the product slug.</w:t>
      </w:r>
    </w:p>
    <w:p w:rsidR="005D20FF" w:rsidRDefault="00B72055">
      <w:r>
        <w:t>9. Test category and brand filtering using slugs.</w:t>
      </w:r>
    </w:p>
    <w:p w:rsidR="005D20FF" w:rsidRDefault="00B72055">
      <w:r>
        <w:t>10. Test Reviews and Questions with an authenticated customer.</w:t>
      </w:r>
    </w:p>
    <w:p w:rsidR="005D20FF" w:rsidRDefault="00B72055">
      <w:pPr>
        <w:pStyle w:val="Heading1"/>
      </w:pPr>
      <w:r>
        <w:t>Important</w:t>
      </w:r>
    </w:p>
    <w:p w:rsidR="005D20FF" w:rsidRDefault="00B72055">
      <w:r>
        <w:t>ProductImage uses variant, not product. Category, Brand and Product are slug-based public resources. Variant, option values, images, reviews and questions can remain ID-based internal resources.</w:t>
      </w:r>
    </w:p>
    <w:sectPr w:rsidR="005D2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A1F"/>
    <w:rsid w:val="0015074B"/>
    <w:rsid w:val="0029639D"/>
    <w:rsid w:val="00326F90"/>
    <w:rsid w:val="005D20FF"/>
    <w:rsid w:val="006E561B"/>
    <w:rsid w:val="007B76E9"/>
    <w:rsid w:val="007E7AC6"/>
    <w:rsid w:val="008C4457"/>
    <w:rsid w:val="008F1075"/>
    <w:rsid w:val="00911EE8"/>
    <w:rsid w:val="00AA1D8D"/>
    <w:rsid w:val="00AE2E02"/>
    <w:rsid w:val="00B47730"/>
    <w:rsid w:val="00B72055"/>
    <w:rsid w:val="00C465FF"/>
    <w:rsid w:val="00CB0664"/>
    <w:rsid w:val="00FA1339"/>
    <w:rsid w:val="00FA7063"/>
    <w:rsid w:val="00FC1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3B93FA-42D2-473D-A947-4541587B2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2013-12-23T23:15:00Z</dcterms:created>
  <dcterms:modified xsi:type="dcterms:W3CDTF">2026-10-22T11:58:00Z</dcterms:modified>
  <cp:category/>
</cp:coreProperties>
</file>