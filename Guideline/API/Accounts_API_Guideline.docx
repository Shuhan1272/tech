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70FF" w:rsidRDefault="00BD344A">
      <w:pPr>
        <w:spacing w:after="240"/>
      </w:pPr>
      <w:bookmarkStart w:id="0" w:name="_GoBack"/>
      <w:bookmarkEnd w:id="0"/>
      <w:r>
        <w:rPr>
          <w:rFonts w:ascii="Arial" w:hAnsi="Arial"/>
          <w:b/>
          <w:color w:val="1E3A8A"/>
          <w:sz w:val="44"/>
        </w:rPr>
        <w:t>Accounts API Guideline</w:t>
      </w:r>
    </w:p>
    <w:p w:rsidR="00D370FF" w:rsidRDefault="00BD344A">
      <w:pPr>
        <w:spacing w:after="80"/>
      </w:pPr>
      <w:r>
        <w:rPr>
          <w:rFonts w:ascii="Arial" w:hAnsi="Arial"/>
          <w:b/>
        </w:rPr>
        <w:t xml:space="preserve">Base URL: </w:t>
      </w:r>
      <w:r>
        <w:rPr>
          <w:rFonts w:ascii="Consolas" w:hAnsi="Consolas"/>
          <w:color w:val="DC2626"/>
          <w:sz w:val="21"/>
        </w:rPr>
        <w:t>http://127.0.0.1:8000/api/v1/accounts/</w:t>
      </w:r>
    </w:p>
    <w:p w:rsidR="00D370FF" w:rsidRDefault="00BD344A">
      <w:pPr>
        <w:spacing w:after="320"/>
      </w:pPr>
      <w:r>
        <w:rPr>
          <w:rFonts w:ascii="Arial" w:hAnsi="Arial"/>
          <w:b/>
        </w:rPr>
        <w:t xml:space="preserve">Authentication: </w:t>
      </w:r>
      <w:r>
        <w:rPr>
          <w:rFonts w:ascii="Arial" w:hAnsi="Arial"/>
        </w:rPr>
        <w:t xml:space="preserve">Use </w:t>
      </w:r>
      <w:r>
        <w:rPr>
          <w:rFonts w:ascii="Consolas" w:hAnsi="Consolas"/>
          <w:sz w:val="20"/>
        </w:rPr>
        <w:t>Authorization: Bearer &lt;access_token&gt;</w:t>
      </w:r>
      <w:r>
        <w:rPr>
          <w:rFonts w:ascii="Arial" w:hAnsi="Arial"/>
        </w:rPr>
        <w:t xml:space="preserve"> for protected endpoints.</w:t>
      </w:r>
    </w:p>
    <w:p w:rsidR="00D370FF" w:rsidRDefault="00BD344A">
      <w:pPr>
        <w:keepNext/>
        <w:spacing w:before="280" w:after="80"/>
      </w:pPr>
      <w:r>
        <w:rPr>
          <w:rFonts w:ascii="Arial" w:hAnsi="Arial"/>
          <w:b/>
          <w:color w:val="374151"/>
          <w:sz w:val="25"/>
        </w:rPr>
        <w:t>1. Register</w:t>
      </w:r>
    </w:p>
    <w:p w:rsidR="00D370FF" w:rsidRDefault="00BD344A">
      <w:pPr>
        <w:spacing w:after="120"/>
      </w:pPr>
      <w:r>
        <w:rPr>
          <w:rFonts w:ascii="Arial" w:hAnsi="Arial"/>
          <w:sz w:val="21"/>
        </w:rPr>
        <w:t>POST /register/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D370FF">
        <w:trPr>
          <w:jc w:val="center"/>
        </w:trPr>
        <w:tc>
          <w:tcPr>
            <w:tcW w:w="9360" w:type="dxa"/>
            <w:tcBorders>
              <w:top w:val="single" w:sz="4" w:space="0" w:color="D1D5DB"/>
              <w:left w:val="single" w:sz="12" w:space="0" w:color="2563EB"/>
              <w:bottom w:val="single" w:sz="4" w:space="0" w:color="D1D5DB"/>
              <w:right w:val="single" w:sz="4" w:space="0" w:color="D1D5DB"/>
            </w:tcBorders>
            <w:shd w:val="clear" w:color="auto" w:fill="F4F5F7"/>
          </w:tcPr>
          <w:p w:rsidR="00D370FF" w:rsidRDefault="00BD344A">
            <w:pPr>
              <w:spacing w:before="40" w:after="40"/>
            </w:pPr>
            <w:r>
              <w:rPr>
                <w:rFonts w:ascii="Consolas" w:hAnsi="Consolas"/>
                <w:color w:val="1F2937"/>
                <w:sz w:val="19"/>
              </w:rPr>
              <w:t>{</w:t>
            </w:r>
          </w:p>
          <w:p w:rsidR="00D370FF" w:rsidRDefault="00BD344A">
            <w:pPr>
              <w:spacing w:before="40" w:after="40"/>
            </w:pPr>
            <w:r>
              <w:rPr>
                <w:rFonts w:ascii="Consolas" w:hAnsi="Consolas"/>
                <w:color w:val="1F2937"/>
                <w:sz w:val="19"/>
              </w:rPr>
              <w:t xml:space="preserve">  "email": "rahim@example.com",</w:t>
            </w:r>
          </w:p>
          <w:p w:rsidR="00D370FF" w:rsidRDefault="00BD344A">
            <w:pPr>
              <w:spacing w:before="40" w:after="40"/>
            </w:pPr>
            <w:r>
              <w:rPr>
                <w:rFonts w:ascii="Consolas" w:hAnsi="Consolas"/>
                <w:color w:val="1F2937"/>
                <w:sz w:val="19"/>
              </w:rPr>
              <w:t xml:space="preserve">  "phone": "01712345678",</w:t>
            </w:r>
          </w:p>
          <w:p w:rsidR="00D370FF" w:rsidRDefault="00BD344A">
            <w:pPr>
              <w:spacing w:before="40" w:after="40"/>
            </w:pPr>
            <w:r>
              <w:rPr>
                <w:rFonts w:ascii="Consolas" w:hAnsi="Consolas"/>
                <w:color w:val="1F2937"/>
                <w:sz w:val="19"/>
              </w:rPr>
              <w:t xml:space="preserve">  "password": "StrongPassword123!",</w:t>
            </w:r>
          </w:p>
          <w:p w:rsidR="00D370FF" w:rsidRDefault="00BD344A">
            <w:pPr>
              <w:spacing w:before="40" w:after="40"/>
            </w:pPr>
            <w:r>
              <w:rPr>
                <w:rFonts w:ascii="Consolas" w:hAnsi="Consolas"/>
                <w:color w:val="1F2937"/>
                <w:sz w:val="19"/>
              </w:rPr>
              <w:t xml:space="preserve">  "password2": "StrongPassword123!"</w:t>
            </w:r>
          </w:p>
          <w:p w:rsidR="00D370FF" w:rsidRDefault="00BD344A">
            <w:pPr>
              <w:spacing w:before="40" w:after="40"/>
            </w:pPr>
            <w:r>
              <w:rPr>
                <w:rFonts w:ascii="Consolas" w:hAnsi="Consolas"/>
                <w:color w:val="1F2937"/>
                <w:sz w:val="19"/>
              </w:rPr>
              <w:t>}</w:t>
            </w:r>
          </w:p>
        </w:tc>
      </w:tr>
    </w:tbl>
    <w:p w:rsidR="00D370FF" w:rsidRDefault="00BD344A">
      <w:pPr>
        <w:spacing w:after="120"/>
      </w:pPr>
      <w:r>
        <w:rPr>
          <w:rFonts w:ascii="Arial" w:hAnsi="Arial"/>
          <w:sz w:val="21"/>
        </w:rPr>
        <w:t>Creates a customer account and sends an email verification OTP.</w:t>
      </w:r>
    </w:p>
    <w:p w:rsidR="00D370FF" w:rsidRDefault="00BD344A">
      <w:pPr>
        <w:keepNext/>
        <w:spacing w:before="280" w:after="80"/>
      </w:pPr>
      <w:r>
        <w:rPr>
          <w:rFonts w:ascii="Arial" w:hAnsi="Arial"/>
          <w:b/>
          <w:color w:val="374151"/>
          <w:sz w:val="25"/>
        </w:rPr>
        <w:t>2. Verify Email</w:t>
      </w:r>
    </w:p>
    <w:p w:rsidR="00D370FF" w:rsidRDefault="00BD344A">
      <w:pPr>
        <w:spacing w:after="120"/>
      </w:pPr>
      <w:r>
        <w:rPr>
          <w:rFonts w:ascii="Arial" w:hAnsi="Arial"/>
          <w:sz w:val="21"/>
        </w:rPr>
        <w:t>POST /verify-email/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D370FF">
        <w:trPr>
          <w:jc w:val="center"/>
        </w:trPr>
        <w:tc>
          <w:tcPr>
            <w:tcW w:w="9360" w:type="dxa"/>
            <w:tcBorders>
              <w:top w:val="single" w:sz="4" w:space="0" w:color="D1D5DB"/>
              <w:left w:val="single" w:sz="12" w:space="0" w:color="2563EB"/>
              <w:bottom w:val="single" w:sz="4" w:space="0" w:color="D1D5DB"/>
              <w:right w:val="single" w:sz="4" w:space="0" w:color="D1D5DB"/>
            </w:tcBorders>
            <w:shd w:val="clear" w:color="auto" w:fill="F4F5F7"/>
          </w:tcPr>
          <w:p w:rsidR="00D370FF" w:rsidRDefault="00BD344A">
            <w:pPr>
              <w:spacing w:before="40" w:after="40"/>
            </w:pPr>
            <w:r>
              <w:rPr>
                <w:rFonts w:ascii="Consolas" w:hAnsi="Consolas"/>
                <w:color w:val="1F2937"/>
                <w:sz w:val="19"/>
              </w:rPr>
              <w:t>{</w:t>
            </w:r>
          </w:p>
          <w:p w:rsidR="00D370FF" w:rsidRDefault="00BD344A">
            <w:pPr>
              <w:spacing w:before="40" w:after="40"/>
            </w:pPr>
            <w:r>
              <w:rPr>
                <w:rFonts w:ascii="Consolas" w:hAnsi="Consolas"/>
                <w:color w:val="1F2937"/>
                <w:sz w:val="19"/>
              </w:rPr>
              <w:t xml:space="preserve">  "email": "rahim@example.com",</w:t>
            </w:r>
          </w:p>
          <w:p w:rsidR="00D370FF" w:rsidRDefault="00BD344A">
            <w:pPr>
              <w:spacing w:before="40" w:after="40"/>
            </w:pPr>
            <w:r>
              <w:rPr>
                <w:rFonts w:ascii="Consolas" w:hAnsi="Consolas"/>
                <w:color w:val="1F2937"/>
                <w:sz w:val="19"/>
              </w:rPr>
              <w:t xml:space="preserve">  "otp": "123456"</w:t>
            </w:r>
          </w:p>
          <w:p w:rsidR="00D370FF" w:rsidRDefault="00BD344A">
            <w:pPr>
              <w:spacing w:before="40" w:after="40"/>
            </w:pPr>
            <w:r>
              <w:rPr>
                <w:rFonts w:ascii="Consolas" w:hAnsi="Consolas"/>
                <w:color w:val="1F2937"/>
                <w:sz w:val="19"/>
              </w:rPr>
              <w:t>}</w:t>
            </w:r>
          </w:p>
        </w:tc>
      </w:tr>
    </w:tbl>
    <w:p w:rsidR="00D370FF" w:rsidRDefault="00BD344A">
      <w:pPr>
        <w:keepNext/>
        <w:spacing w:before="280" w:after="80"/>
      </w:pPr>
      <w:r>
        <w:rPr>
          <w:rFonts w:ascii="Arial" w:hAnsi="Arial"/>
          <w:b/>
          <w:color w:val="374151"/>
          <w:sz w:val="25"/>
        </w:rPr>
        <w:t>3. Login</w:t>
      </w:r>
    </w:p>
    <w:p w:rsidR="00D370FF" w:rsidRDefault="00BD344A">
      <w:pPr>
        <w:spacing w:after="120"/>
      </w:pPr>
      <w:r>
        <w:rPr>
          <w:rFonts w:ascii="Arial" w:hAnsi="Arial"/>
          <w:sz w:val="21"/>
        </w:rPr>
        <w:t>POST /token/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D370FF">
        <w:trPr>
          <w:jc w:val="center"/>
        </w:trPr>
        <w:tc>
          <w:tcPr>
            <w:tcW w:w="9360" w:type="dxa"/>
            <w:tcBorders>
              <w:top w:val="single" w:sz="4" w:space="0" w:color="D1D5DB"/>
              <w:left w:val="single" w:sz="12" w:space="0" w:color="2563EB"/>
              <w:bottom w:val="single" w:sz="4" w:space="0" w:color="D1D5DB"/>
              <w:right w:val="single" w:sz="4" w:space="0" w:color="D1D5DB"/>
            </w:tcBorders>
            <w:shd w:val="clear" w:color="auto" w:fill="F4F5F7"/>
          </w:tcPr>
          <w:p w:rsidR="00D370FF" w:rsidRDefault="00BD344A">
            <w:pPr>
              <w:spacing w:before="40" w:after="40"/>
            </w:pPr>
            <w:r>
              <w:rPr>
                <w:rFonts w:ascii="Consolas" w:hAnsi="Consolas"/>
                <w:color w:val="1F2937"/>
                <w:sz w:val="19"/>
              </w:rPr>
              <w:t>{</w:t>
            </w:r>
          </w:p>
          <w:p w:rsidR="00D370FF" w:rsidRDefault="00BD344A">
            <w:pPr>
              <w:spacing w:before="40" w:after="40"/>
            </w:pPr>
            <w:r>
              <w:rPr>
                <w:rFonts w:ascii="Consolas" w:hAnsi="Consolas"/>
                <w:color w:val="1F2937"/>
                <w:sz w:val="19"/>
              </w:rPr>
              <w:t xml:space="preserve">  "email": "rahim@example.com",</w:t>
            </w:r>
          </w:p>
          <w:p w:rsidR="00D370FF" w:rsidRDefault="00BD344A">
            <w:pPr>
              <w:spacing w:before="40" w:after="40"/>
            </w:pPr>
            <w:r>
              <w:rPr>
                <w:rFonts w:ascii="Consolas" w:hAnsi="Consolas"/>
                <w:color w:val="1F2937"/>
                <w:sz w:val="19"/>
              </w:rPr>
              <w:t xml:space="preserve">  "password": "StrongPassword123!"</w:t>
            </w:r>
          </w:p>
          <w:p w:rsidR="00D370FF" w:rsidRDefault="00BD344A">
            <w:pPr>
              <w:spacing w:before="40" w:after="40"/>
            </w:pPr>
            <w:r>
              <w:rPr>
                <w:rFonts w:ascii="Consolas" w:hAnsi="Consolas"/>
                <w:color w:val="1F2937"/>
                <w:sz w:val="19"/>
              </w:rPr>
              <w:t>}</w:t>
            </w:r>
          </w:p>
        </w:tc>
      </w:tr>
    </w:tbl>
    <w:p w:rsidR="00D370FF" w:rsidRDefault="00BD344A">
      <w:pPr>
        <w:spacing w:after="120"/>
      </w:pPr>
      <w:r>
        <w:rPr>
          <w:rFonts w:ascii="Arial" w:hAnsi="Arial"/>
          <w:sz w:val="21"/>
        </w:rPr>
        <w:t>Returns access and refresh JWT tokens.</w:t>
      </w:r>
    </w:p>
    <w:p w:rsidR="00D370FF" w:rsidRDefault="00BD344A">
      <w:pPr>
        <w:keepNext/>
        <w:spacing w:before="280" w:after="80"/>
      </w:pPr>
      <w:r>
        <w:rPr>
          <w:rFonts w:ascii="Arial" w:hAnsi="Arial"/>
          <w:b/>
          <w:color w:val="374151"/>
          <w:sz w:val="25"/>
        </w:rPr>
        <w:t>4. Refresh Token</w:t>
      </w:r>
    </w:p>
    <w:p w:rsidR="00D370FF" w:rsidRDefault="00BD344A">
      <w:pPr>
        <w:spacing w:after="120"/>
      </w:pPr>
      <w:r>
        <w:rPr>
          <w:rFonts w:ascii="Arial" w:hAnsi="Arial"/>
          <w:sz w:val="21"/>
        </w:rPr>
        <w:t>POST /token/</w:t>
      </w:r>
      <w:r>
        <w:rPr>
          <w:rFonts w:ascii="Arial" w:hAnsi="Arial"/>
          <w:sz w:val="21"/>
        </w:rPr>
        <w:br/>
      </w:r>
      <w:r>
        <w:rPr>
          <w:rFonts w:ascii="Arial" w:hAnsi="Arial"/>
          <w:sz w:val="21"/>
        </w:rPr>
        <w:br/>
        <w:t>Actually use:</w:t>
      </w:r>
      <w:r>
        <w:rPr>
          <w:rFonts w:ascii="Arial" w:hAnsi="Arial"/>
          <w:sz w:val="21"/>
        </w:rPr>
        <w:br/>
        <w:t>POST /token/refresh/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D370FF">
        <w:trPr>
          <w:jc w:val="center"/>
        </w:trPr>
        <w:tc>
          <w:tcPr>
            <w:tcW w:w="9360" w:type="dxa"/>
            <w:tcBorders>
              <w:top w:val="single" w:sz="4" w:space="0" w:color="D1D5DB"/>
              <w:left w:val="single" w:sz="12" w:space="0" w:color="2563EB"/>
              <w:bottom w:val="single" w:sz="4" w:space="0" w:color="D1D5DB"/>
              <w:right w:val="single" w:sz="4" w:space="0" w:color="D1D5DB"/>
            </w:tcBorders>
            <w:shd w:val="clear" w:color="auto" w:fill="F4F5F7"/>
          </w:tcPr>
          <w:p w:rsidR="00D370FF" w:rsidRDefault="00BD344A">
            <w:pPr>
              <w:spacing w:before="40" w:after="40"/>
            </w:pPr>
            <w:r>
              <w:rPr>
                <w:rFonts w:ascii="Consolas" w:hAnsi="Consolas"/>
                <w:color w:val="1F2937"/>
                <w:sz w:val="19"/>
              </w:rPr>
              <w:t>{</w:t>
            </w:r>
          </w:p>
          <w:p w:rsidR="00D370FF" w:rsidRDefault="00BD344A">
            <w:pPr>
              <w:spacing w:before="40" w:after="40"/>
            </w:pPr>
            <w:r>
              <w:rPr>
                <w:rFonts w:ascii="Consolas" w:hAnsi="Consolas"/>
                <w:color w:val="1F2937"/>
                <w:sz w:val="19"/>
              </w:rPr>
              <w:t xml:space="preserve">  "refresh": "eyJ..."</w:t>
            </w:r>
          </w:p>
          <w:p w:rsidR="00D370FF" w:rsidRDefault="00BD344A">
            <w:pPr>
              <w:spacing w:before="40" w:after="40"/>
            </w:pPr>
            <w:r>
              <w:rPr>
                <w:rFonts w:ascii="Consolas" w:hAnsi="Consolas"/>
                <w:color w:val="1F2937"/>
                <w:sz w:val="19"/>
              </w:rPr>
              <w:t>}</w:t>
            </w:r>
          </w:p>
        </w:tc>
      </w:tr>
    </w:tbl>
    <w:p w:rsidR="00D370FF" w:rsidRDefault="00BD344A">
      <w:pPr>
        <w:keepNext/>
        <w:spacing w:before="280" w:after="80"/>
      </w:pPr>
      <w:r>
        <w:rPr>
          <w:rFonts w:ascii="Arial" w:hAnsi="Arial"/>
          <w:b/>
          <w:color w:val="374151"/>
          <w:sz w:val="25"/>
        </w:rPr>
        <w:lastRenderedPageBreak/>
        <w:t>5. Current User</w:t>
      </w:r>
    </w:p>
    <w:p w:rsidR="00D370FF" w:rsidRDefault="00BD344A">
      <w:pPr>
        <w:spacing w:after="120"/>
      </w:pPr>
      <w:r>
        <w:rPr>
          <w:rFonts w:ascii="Arial" w:hAnsi="Arial"/>
          <w:sz w:val="21"/>
        </w:rPr>
        <w:t>GET /me/</w:t>
      </w:r>
    </w:p>
    <w:p w:rsidR="00D370FF" w:rsidRDefault="00BD344A">
      <w:pPr>
        <w:spacing w:after="120"/>
      </w:pPr>
      <w:r>
        <w:rPr>
          <w:rFonts w:ascii="Arial" w:hAnsi="Arial"/>
          <w:b/>
          <w:sz w:val="21"/>
        </w:rPr>
        <w:t>Header:</w:t>
      </w:r>
      <w:r>
        <w:rPr>
          <w:rFonts w:ascii="Arial" w:hAnsi="Arial"/>
          <w:b/>
          <w:sz w:val="21"/>
        </w:rPr>
        <w:br/>
      </w:r>
      <w:r>
        <w:rPr>
          <w:rFonts w:ascii="Consolas" w:hAnsi="Consolas"/>
          <w:sz w:val="20"/>
        </w:rPr>
        <w:t>Authorization: Bearer</w:t>
      </w:r>
      <w:r>
        <w:rPr>
          <w:rFonts w:ascii="Consolas" w:hAnsi="Consolas"/>
          <w:sz w:val="20"/>
        </w:rPr>
        <w:t xml:space="preserve"> &lt;access_token&gt;</w:t>
      </w:r>
    </w:p>
    <w:p w:rsidR="00D370FF" w:rsidRDefault="00BD344A">
      <w:pPr>
        <w:keepNext/>
        <w:spacing w:before="280" w:after="80"/>
      </w:pPr>
      <w:r>
        <w:rPr>
          <w:rFonts w:ascii="Arial" w:hAnsi="Arial"/>
          <w:b/>
          <w:color w:val="374151"/>
          <w:sz w:val="25"/>
        </w:rPr>
        <w:t>6. Update Current User</w:t>
      </w:r>
    </w:p>
    <w:p w:rsidR="00D370FF" w:rsidRDefault="00BD344A">
      <w:pPr>
        <w:spacing w:after="120"/>
      </w:pPr>
      <w:r>
        <w:rPr>
          <w:rFonts w:ascii="Arial" w:hAnsi="Arial"/>
          <w:sz w:val="21"/>
        </w:rPr>
        <w:t>PATCH /me/</w:t>
      </w:r>
    </w:p>
    <w:p w:rsidR="00D370FF" w:rsidRDefault="00BD344A">
      <w:pPr>
        <w:spacing w:after="80"/>
      </w:pPr>
      <w:r>
        <w:rPr>
          <w:rFonts w:ascii="Arial" w:hAnsi="Arial"/>
          <w:sz w:val="21"/>
        </w:rPr>
        <w:t>Example: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D370FF">
        <w:trPr>
          <w:jc w:val="center"/>
        </w:trPr>
        <w:tc>
          <w:tcPr>
            <w:tcW w:w="9360" w:type="dxa"/>
            <w:tcBorders>
              <w:top w:val="single" w:sz="4" w:space="0" w:color="D1D5DB"/>
              <w:left w:val="single" w:sz="12" w:space="0" w:color="2563EB"/>
              <w:bottom w:val="single" w:sz="4" w:space="0" w:color="D1D5DB"/>
              <w:right w:val="single" w:sz="4" w:space="0" w:color="D1D5DB"/>
            </w:tcBorders>
            <w:shd w:val="clear" w:color="auto" w:fill="F4F5F7"/>
          </w:tcPr>
          <w:p w:rsidR="00D370FF" w:rsidRDefault="00BD344A">
            <w:pPr>
              <w:spacing w:before="40" w:after="40"/>
            </w:pPr>
            <w:r>
              <w:rPr>
                <w:rFonts w:ascii="Consolas" w:hAnsi="Consolas"/>
                <w:color w:val="1F2937"/>
                <w:sz w:val="19"/>
              </w:rPr>
              <w:t>{</w:t>
            </w:r>
          </w:p>
          <w:p w:rsidR="00D370FF" w:rsidRDefault="00BD344A">
            <w:pPr>
              <w:spacing w:before="40" w:after="40"/>
            </w:pPr>
            <w:r>
              <w:rPr>
                <w:rFonts w:ascii="Consolas" w:hAnsi="Consolas"/>
                <w:color w:val="1F2937"/>
                <w:sz w:val="19"/>
              </w:rPr>
              <w:t xml:space="preserve">  "phone": "01812345678"</w:t>
            </w:r>
          </w:p>
          <w:p w:rsidR="00D370FF" w:rsidRDefault="00BD344A">
            <w:pPr>
              <w:spacing w:before="40" w:after="40"/>
            </w:pPr>
            <w:r>
              <w:rPr>
                <w:rFonts w:ascii="Consolas" w:hAnsi="Consolas"/>
                <w:color w:val="1F2937"/>
                <w:sz w:val="19"/>
              </w:rPr>
              <w:t>}</w:t>
            </w:r>
          </w:p>
        </w:tc>
      </w:tr>
    </w:tbl>
    <w:p w:rsidR="00D370FF" w:rsidRDefault="00BD344A">
      <w:pPr>
        <w:keepNext/>
        <w:spacing w:before="280" w:after="80"/>
      </w:pPr>
      <w:r>
        <w:rPr>
          <w:rFonts w:ascii="Arial" w:hAnsi="Arial"/>
          <w:b/>
          <w:color w:val="374151"/>
          <w:sz w:val="25"/>
        </w:rPr>
        <w:t>7. Change Password</w:t>
      </w:r>
    </w:p>
    <w:p w:rsidR="00D370FF" w:rsidRDefault="00BD344A">
      <w:pPr>
        <w:spacing w:after="120"/>
      </w:pPr>
      <w:r>
        <w:rPr>
          <w:rFonts w:ascii="Arial" w:hAnsi="Arial"/>
          <w:sz w:val="21"/>
        </w:rPr>
        <w:t>POST /change-password/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D370FF">
        <w:trPr>
          <w:jc w:val="center"/>
        </w:trPr>
        <w:tc>
          <w:tcPr>
            <w:tcW w:w="9360" w:type="dxa"/>
            <w:tcBorders>
              <w:top w:val="single" w:sz="4" w:space="0" w:color="D1D5DB"/>
              <w:left w:val="single" w:sz="12" w:space="0" w:color="2563EB"/>
              <w:bottom w:val="single" w:sz="4" w:space="0" w:color="D1D5DB"/>
              <w:right w:val="single" w:sz="4" w:space="0" w:color="D1D5DB"/>
            </w:tcBorders>
            <w:shd w:val="clear" w:color="auto" w:fill="F4F5F7"/>
          </w:tcPr>
          <w:p w:rsidR="00D370FF" w:rsidRDefault="00BD344A">
            <w:pPr>
              <w:spacing w:before="40" w:after="40"/>
            </w:pPr>
            <w:r>
              <w:rPr>
                <w:rFonts w:ascii="Consolas" w:hAnsi="Consolas"/>
                <w:color w:val="1F2937"/>
                <w:sz w:val="19"/>
              </w:rPr>
              <w:t>{</w:t>
            </w:r>
          </w:p>
          <w:p w:rsidR="00D370FF" w:rsidRDefault="00BD344A">
            <w:pPr>
              <w:spacing w:before="40" w:after="40"/>
            </w:pPr>
            <w:r>
              <w:rPr>
                <w:rFonts w:ascii="Consolas" w:hAnsi="Consolas"/>
                <w:color w:val="1F2937"/>
                <w:sz w:val="19"/>
              </w:rPr>
              <w:t xml:space="preserve">  "old_password": "OldPassword123!",</w:t>
            </w:r>
          </w:p>
          <w:p w:rsidR="00D370FF" w:rsidRDefault="00BD344A">
            <w:pPr>
              <w:spacing w:before="40" w:after="40"/>
            </w:pPr>
            <w:r>
              <w:rPr>
                <w:rFonts w:ascii="Consolas" w:hAnsi="Consolas"/>
                <w:color w:val="1F2937"/>
                <w:sz w:val="19"/>
              </w:rPr>
              <w:t xml:space="preserve">  "new_password": "NewPassword123!",</w:t>
            </w:r>
          </w:p>
          <w:p w:rsidR="00D370FF" w:rsidRDefault="00BD344A">
            <w:pPr>
              <w:spacing w:before="40" w:after="40"/>
            </w:pPr>
            <w:r>
              <w:rPr>
                <w:rFonts w:ascii="Consolas" w:hAnsi="Consolas"/>
                <w:color w:val="1F2937"/>
                <w:sz w:val="19"/>
              </w:rPr>
              <w:t xml:space="preserve">  "new_password2": "NewPassword123!"</w:t>
            </w:r>
          </w:p>
          <w:p w:rsidR="00D370FF" w:rsidRDefault="00BD344A">
            <w:pPr>
              <w:spacing w:before="40" w:after="40"/>
            </w:pPr>
            <w:r>
              <w:rPr>
                <w:rFonts w:ascii="Consolas" w:hAnsi="Consolas"/>
                <w:color w:val="1F2937"/>
                <w:sz w:val="19"/>
              </w:rPr>
              <w:t>}</w:t>
            </w:r>
          </w:p>
        </w:tc>
      </w:tr>
    </w:tbl>
    <w:p w:rsidR="00D370FF" w:rsidRDefault="00BD344A">
      <w:pPr>
        <w:keepNext/>
        <w:spacing w:before="360" w:after="120"/>
      </w:pPr>
      <w:r>
        <w:rPr>
          <w:rFonts w:ascii="Arial" w:hAnsi="Arial"/>
          <w:b/>
          <w:color w:val="1E3A8A"/>
          <w:sz w:val="30"/>
        </w:rPr>
        <w:t xml:space="preserve">Forgot </w:t>
      </w:r>
      <w:r>
        <w:rPr>
          <w:rFonts w:ascii="Arial" w:hAnsi="Arial"/>
          <w:b/>
          <w:color w:val="1E3A8A"/>
          <w:sz w:val="30"/>
        </w:rPr>
        <w:t>Password Flow</w:t>
      </w:r>
    </w:p>
    <w:p w:rsidR="00D370FF" w:rsidRDefault="00BD344A">
      <w:pPr>
        <w:keepNext/>
        <w:spacing w:before="280" w:after="80"/>
      </w:pPr>
      <w:r>
        <w:rPr>
          <w:rFonts w:ascii="Arial" w:hAnsi="Arial"/>
          <w:b/>
          <w:color w:val="374151"/>
          <w:sz w:val="25"/>
        </w:rPr>
        <w:t>8. Request OTP</w:t>
      </w:r>
    </w:p>
    <w:p w:rsidR="00D370FF" w:rsidRDefault="00BD344A">
      <w:pPr>
        <w:spacing w:after="120"/>
      </w:pPr>
      <w:r>
        <w:rPr>
          <w:rFonts w:ascii="Arial" w:hAnsi="Arial"/>
          <w:sz w:val="21"/>
        </w:rPr>
        <w:t>POST /forgot-password/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D370FF">
        <w:trPr>
          <w:jc w:val="center"/>
        </w:trPr>
        <w:tc>
          <w:tcPr>
            <w:tcW w:w="9360" w:type="dxa"/>
            <w:tcBorders>
              <w:top w:val="single" w:sz="4" w:space="0" w:color="D1D5DB"/>
              <w:left w:val="single" w:sz="12" w:space="0" w:color="2563EB"/>
              <w:bottom w:val="single" w:sz="4" w:space="0" w:color="D1D5DB"/>
              <w:right w:val="single" w:sz="4" w:space="0" w:color="D1D5DB"/>
            </w:tcBorders>
            <w:shd w:val="clear" w:color="auto" w:fill="F4F5F7"/>
          </w:tcPr>
          <w:p w:rsidR="00D370FF" w:rsidRDefault="00BD344A">
            <w:pPr>
              <w:spacing w:before="40" w:after="40"/>
            </w:pPr>
            <w:r>
              <w:rPr>
                <w:rFonts w:ascii="Consolas" w:hAnsi="Consolas"/>
                <w:color w:val="1F2937"/>
                <w:sz w:val="19"/>
              </w:rPr>
              <w:t>{</w:t>
            </w:r>
          </w:p>
          <w:p w:rsidR="00D370FF" w:rsidRDefault="00BD344A">
            <w:pPr>
              <w:spacing w:before="40" w:after="40"/>
            </w:pPr>
            <w:r>
              <w:rPr>
                <w:rFonts w:ascii="Consolas" w:hAnsi="Consolas"/>
                <w:color w:val="1F2937"/>
                <w:sz w:val="19"/>
              </w:rPr>
              <w:t xml:space="preserve">  "email": "rahim@example.com"</w:t>
            </w:r>
          </w:p>
          <w:p w:rsidR="00D370FF" w:rsidRDefault="00BD344A">
            <w:pPr>
              <w:spacing w:before="40" w:after="40"/>
            </w:pPr>
            <w:r>
              <w:rPr>
                <w:rFonts w:ascii="Consolas" w:hAnsi="Consolas"/>
                <w:color w:val="1F2937"/>
                <w:sz w:val="19"/>
              </w:rPr>
              <w:t>}</w:t>
            </w:r>
          </w:p>
        </w:tc>
      </w:tr>
    </w:tbl>
    <w:p w:rsidR="00D370FF" w:rsidRDefault="00BD344A">
      <w:pPr>
        <w:keepNext/>
        <w:spacing w:before="280" w:after="80"/>
      </w:pPr>
      <w:r>
        <w:rPr>
          <w:rFonts w:ascii="Arial" w:hAnsi="Arial"/>
          <w:b/>
          <w:color w:val="374151"/>
          <w:sz w:val="25"/>
        </w:rPr>
        <w:t>9. Verify Password OTP</w:t>
      </w:r>
    </w:p>
    <w:p w:rsidR="00D370FF" w:rsidRDefault="00BD344A">
      <w:pPr>
        <w:spacing w:after="120"/>
      </w:pPr>
      <w:r>
        <w:rPr>
          <w:rFonts w:ascii="Arial" w:hAnsi="Arial"/>
          <w:sz w:val="21"/>
        </w:rPr>
        <w:t>POST /verify-password-otp/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D370FF">
        <w:trPr>
          <w:jc w:val="center"/>
        </w:trPr>
        <w:tc>
          <w:tcPr>
            <w:tcW w:w="9360" w:type="dxa"/>
            <w:tcBorders>
              <w:top w:val="single" w:sz="4" w:space="0" w:color="D1D5DB"/>
              <w:left w:val="single" w:sz="12" w:space="0" w:color="2563EB"/>
              <w:bottom w:val="single" w:sz="4" w:space="0" w:color="D1D5DB"/>
              <w:right w:val="single" w:sz="4" w:space="0" w:color="D1D5DB"/>
            </w:tcBorders>
            <w:shd w:val="clear" w:color="auto" w:fill="F4F5F7"/>
          </w:tcPr>
          <w:p w:rsidR="00D370FF" w:rsidRDefault="00BD344A">
            <w:pPr>
              <w:spacing w:before="40" w:after="40"/>
            </w:pPr>
            <w:r>
              <w:rPr>
                <w:rFonts w:ascii="Consolas" w:hAnsi="Consolas"/>
                <w:color w:val="1F2937"/>
                <w:sz w:val="19"/>
              </w:rPr>
              <w:t>{</w:t>
            </w:r>
          </w:p>
          <w:p w:rsidR="00D370FF" w:rsidRDefault="00BD344A">
            <w:pPr>
              <w:spacing w:before="40" w:after="40"/>
            </w:pPr>
            <w:r>
              <w:rPr>
                <w:rFonts w:ascii="Consolas" w:hAnsi="Consolas"/>
                <w:color w:val="1F2937"/>
                <w:sz w:val="19"/>
              </w:rPr>
              <w:t xml:space="preserve">  "email": "rahim@example.com",</w:t>
            </w:r>
          </w:p>
          <w:p w:rsidR="00D370FF" w:rsidRDefault="00BD344A">
            <w:pPr>
              <w:spacing w:before="40" w:after="40"/>
            </w:pPr>
            <w:r>
              <w:rPr>
                <w:rFonts w:ascii="Consolas" w:hAnsi="Consolas"/>
                <w:color w:val="1F2937"/>
                <w:sz w:val="19"/>
              </w:rPr>
              <w:t xml:space="preserve">  "otp": "123456"</w:t>
            </w:r>
          </w:p>
          <w:p w:rsidR="00D370FF" w:rsidRDefault="00BD344A">
            <w:pPr>
              <w:spacing w:before="40" w:after="40"/>
            </w:pPr>
            <w:r>
              <w:rPr>
                <w:rFonts w:ascii="Consolas" w:hAnsi="Consolas"/>
                <w:color w:val="1F2937"/>
                <w:sz w:val="19"/>
              </w:rPr>
              <w:t>}</w:t>
            </w:r>
          </w:p>
        </w:tc>
      </w:tr>
    </w:tbl>
    <w:p w:rsidR="00D370FF" w:rsidRDefault="00BD344A">
      <w:pPr>
        <w:spacing w:after="120"/>
      </w:pPr>
      <w:r>
        <w:rPr>
          <w:rFonts w:ascii="Arial" w:hAnsi="Arial"/>
          <w:sz w:val="21"/>
        </w:rPr>
        <w:t xml:space="preserve">This verifies the OTP and produces a temporary password-reset </w:t>
      </w:r>
      <w:r>
        <w:rPr>
          <w:rFonts w:ascii="Arial" w:hAnsi="Arial"/>
          <w:sz w:val="21"/>
        </w:rPr>
        <w:t>token.</w:t>
      </w:r>
    </w:p>
    <w:p w:rsidR="00D370FF" w:rsidRDefault="00BD344A">
      <w:pPr>
        <w:keepNext/>
        <w:spacing w:before="280" w:after="80"/>
      </w:pPr>
      <w:r>
        <w:rPr>
          <w:rFonts w:ascii="Arial" w:hAnsi="Arial"/>
          <w:b/>
          <w:color w:val="374151"/>
          <w:sz w:val="25"/>
        </w:rPr>
        <w:t>10. Reset Password</w:t>
      </w:r>
    </w:p>
    <w:p w:rsidR="00D370FF" w:rsidRDefault="00BD344A">
      <w:pPr>
        <w:spacing w:after="120"/>
      </w:pPr>
      <w:r>
        <w:rPr>
          <w:rFonts w:ascii="Arial" w:hAnsi="Arial"/>
          <w:sz w:val="21"/>
        </w:rPr>
        <w:t>POST /reset-password/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D370FF">
        <w:trPr>
          <w:jc w:val="center"/>
        </w:trPr>
        <w:tc>
          <w:tcPr>
            <w:tcW w:w="9360" w:type="dxa"/>
            <w:tcBorders>
              <w:top w:val="single" w:sz="4" w:space="0" w:color="D1D5DB"/>
              <w:left w:val="single" w:sz="12" w:space="0" w:color="2563EB"/>
              <w:bottom w:val="single" w:sz="4" w:space="0" w:color="D1D5DB"/>
              <w:right w:val="single" w:sz="4" w:space="0" w:color="D1D5DB"/>
            </w:tcBorders>
            <w:shd w:val="clear" w:color="auto" w:fill="F4F5F7"/>
          </w:tcPr>
          <w:p w:rsidR="00D370FF" w:rsidRDefault="00BD344A">
            <w:pPr>
              <w:spacing w:before="40" w:after="40"/>
            </w:pPr>
            <w:r>
              <w:rPr>
                <w:rFonts w:ascii="Consolas" w:hAnsi="Consolas"/>
                <w:color w:val="1F2937"/>
                <w:sz w:val="19"/>
              </w:rPr>
              <w:lastRenderedPageBreak/>
              <w:t>{</w:t>
            </w:r>
          </w:p>
          <w:p w:rsidR="00D370FF" w:rsidRDefault="00BD344A">
            <w:pPr>
              <w:spacing w:before="40" w:after="40"/>
            </w:pPr>
            <w:r>
              <w:rPr>
                <w:rFonts w:ascii="Consolas" w:hAnsi="Consolas"/>
                <w:color w:val="1F2937"/>
                <w:sz w:val="19"/>
              </w:rPr>
              <w:t xml:space="preserve">  "email": "rahim@example.com",</w:t>
            </w:r>
          </w:p>
          <w:p w:rsidR="00D370FF" w:rsidRDefault="00BD344A">
            <w:pPr>
              <w:spacing w:before="40" w:after="40"/>
            </w:pPr>
            <w:r>
              <w:rPr>
                <w:rFonts w:ascii="Consolas" w:hAnsi="Consolas"/>
                <w:color w:val="1F2937"/>
                <w:sz w:val="19"/>
              </w:rPr>
              <w:t xml:space="preserve">  "token": "temporary-reset-token",</w:t>
            </w:r>
          </w:p>
          <w:p w:rsidR="00D370FF" w:rsidRDefault="00BD344A">
            <w:pPr>
              <w:spacing w:before="40" w:after="40"/>
            </w:pPr>
            <w:r>
              <w:rPr>
                <w:rFonts w:ascii="Consolas" w:hAnsi="Consolas"/>
                <w:color w:val="1F2937"/>
                <w:sz w:val="19"/>
              </w:rPr>
              <w:t xml:space="preserve">  "password": "NewPassword123!",</w:t>
            </w:r>
          </w:p>
          <w:p w:rsidR="00D370FF" w:rsidRDefault="00BD344A">
            <w:pPr>
              <w:spacing w:before="40" w:after="40"/>
            </w:pPr>
            <w:r>
              <w:rPr>
                <w:rFonts w:ascii="Consolas" w:hAnsi="Consolas"/>
                <w:color w:val="1F2937"/>
                <w:sz w:val="19"/>
              </w:rPr>
              <w:t xml:space="preserve">  "password2": "NewPassword123!"</w:t>
            </w:r>
          </w:p>
          <w:p w:rsidR="00D370FF" w:rsidRDefault="00BD344A">
            <w:pPr>
              <w:spacing w:before="40" w:after="40"/>
            </w:pPr>
            <w:r>
              <w:rPr>
                <w:rFonts w:ascii="Consolas" w:hAnsi="Consolas"/>
                <w:color w:val="1F2937"/>
                <w:sz w:val="19"/>
              </w:rPr>
              <w:t>}</w:t>
            </w:r>
          </w:p>
        </w:tc>
      </w:tr>
    </w:tbl>
    <w:p w:rsidR="00D370FF" w:rsidRDefault="00BD344A">
      <w:pPr>
        <w:keepNext/>
        <w:spacing w:before="360" w:after="120"/>
      </w:pPr>
      <w:r>
        <w:rPr>
          <w:rFonts w:ascii="Arial" w:hAnsi="Arial"/>
          <w:b/>
          <w:color w:val="1E3A8A"/>
          <w:sz w:val="30"/>
        </w:rPr>
        <w:t>Address APIs</w:t>
      </w:r>
    </w:p>
    <w:p w:rsidR="00D370FF" w:rsidRDefault="00BD344A">
      <w:pPr>
        <w:spacing w:after="120"/>
      </w:pPr>
      <w:r>
        <w:rPr>
          <w:rFonts w:ascii="Arial" w:hAnsi="Arial"/>
          <w:sz w:val="21"/>
        </w:rPr>
        <w:t>Base endpoint: /address/</w:t>
      </w:r>
    </w:p>
    <w:p w:rsidR="00D370FF" w:rsidRDefault="00BD344A">
      <w:pPr>
        <w:keepNext/>
        <w:spacing w:before="280" w:after="80"/>
      </w:pPr>
      <w:r>
        <w:rPr>
          <w:rFonts w:ascii="Arial" w:hAnsi="Arial"/>
          <w:b/>
          <w:color w:val="374151"/>
          <w:sz w:val="25"/>
        </w:rPr>
        <w:t>11. Get Address</w:t>
      </w:r>
    </w:p>
    <w:p w:rsidR="00D370FF" w:rsidRDefault="00BD344A">
      <w:pPr>
        <w:spacing w:after="120"/>
      </w:pPr>
      <w:r>
        <w:rPr>
          <w:rFonts w:ascii="Arial" w:hAnsi="Arial"/>
          <w:sz w:val="21"/>
        </w:rPr>
        <w:t>GET /address/</w:t>
      </w:r>
    </w:p>
    <w:p w:rsidR="00D370FF" w:rsidRDefault="00BD344A">
      <w:pPr>
        <w:spacing w:after="120"/>
      </w:pPr>
      <w:r>
        <w:rPr>
          <w:rFonts w:ascii="Arial" w:hAnsi="Arial"/>
          <w:sz w:val="21"/>
        </w:rPr>
        <w:t>Requires JWT.</w:t>
      </w:r>
    </w:p>
    <w:p w:rsidR="00D370FF" w:rsidRDefault="00BD344A">
      <w:pPr>
        <w:keepNext/>
        <w:spacing w:before="280" w:after="80"/>
      </w:pPr>
      <w:r>
        <w:rPr>
          <w:rFonts w:ascii="Arial" w:hAnsi="Arial"/>
          <w:b/>
          <w:color w:val="374151"/>
          <w:sz w:val="25"/>
        </w:rPr>
        <w:t>12. Create Address</w:t>
      </w:r>
    </w:p>
    <w:p w:rsidR="00D370FF" w:rsidRDefault="00BD344A">
      <w:pPr>
        <w:spacing w:after="120"/>
      </w:pPr>
      <w:r>
        <w:rPr>
          <w:rFonts w:ascii="Arial" w:hAnsi="Arial"/>
          <w:sz w:val="21"/>
        </w:rPr>
        <w:t>POST /address/</w:t>
      </w:r>
      <w:r>
        <w:rPr>
          <w:rFonts w:ascii="Arial" w:hAnsi="Arial"/>
          <w:sz w:val="21"/>
        </w:rPr>
        <w:br/>
      </w:r>
      <w:r>
        <w:rPr>
          <w:rFonts w:ascii="Arial" w:hAnsi="Arial"/>
          <w:sz w:val="21"/>
        </w:rPr>
        <w:br/>
        <w:t>Requires JWT.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D370FF">
        <w:trPr>
          <w:jc w:val="center"/>
        </w:trPr>
        <w:tc>
          <w:tcPr>
            <w:tcW w:w="9360" w:type="dxa"/>
            <w:tcBorders>
              <w:top w:val="single" w:sz="4" w:space="0" w:color="D1D5DB"/>
              <w:left w:val="single" w:sz="12" w:space="0" w:color="2563EB"/>
              <w:bottom w:val="single" w:sz="4" w:space="0" w:color="D1D5DB"/>
              <w:right w:val="single" w:sz="4" w:space="0" w:color="D1D5DB"/>
            </w:tcBorders>
            <w:shd w:val="clear" w:color="auto" w:fill="F4F5F7"/>
          </w:tcPr>
          <w:p w:rsidR="00D370FF" w:rsidRDefault="00BD344A">
            <w:pPr>
              <w:spacing w:before="40" w:after="40"/>
            </w:pPr>
            <w:r>
              <w:rPr>
                <w:rFonts w:ascii="Consolas" w:hAnsi="Consolas"/>
                <w:color w:val="1F2937"/>
                <w:sz w:val="19"/>
              </w:rPr>
              <w:t>{</w:t>
            </w:r>
          </w:p>
          <w:p w:rsidR="00D370FF" w:rsidRDefault="00BD344A">
            <w:pPr>
              <w:spacing w:before="40" w:after="40"/>
            </w:pPr>
            <w:r>
              <w:rPr>
                <w:rFonts w:ascii="Consolas" w:hAnsi="Consolas"/>
                <w:color w:val="1F2937"/>
                <w:sz w:val="19"/>
              </w:rPr>
              <w:t xml:space="preserve">  "first_name": "Abdur",</w:t>
            </w:r>
          </w:p>
          <w:p w:rsidR="00D370FF" w:rsidRDefault="00BD344A">
            <w:pPr>
              <w:spacing w:before="40" w:after="40"/>
            </w:pPr>
            <w:r>
              <w:rPr>
                <w:rFonts w:ascii="Consolas" w:hAnsi="Consolas"/>
                <w:color w:val="1F2937"/>
                <w:sz w:val="19"/>
              </w:rPr>
              <w:t xml:space="preserve">  "last_name": "Rahman",</w:t>
            </w:r>
          </w:p>
          <w:p w:rsidR="00D370FF" w:rsidRDefault="00BD344A">
            <w:pPr>
              <w:spacing w:before="40" w:after="40"/>
            </w:pPr>
            <w:r>
              <w:rPr>
                <w:rFonts w:ascii="Consolas" w:hAnsi="Consolas"/>
                <w:color w:val="1F2937"/>
                <w:sz w:val="19"/>
              </w:rPr>
              <w:t xml:space="preserve">  "company": "",</w:t>
            </w:r>
          </w:p>
          <w:p w:rsidR="00D370FF" w:rsidRDefault="00BD344A">
            <w:pPr>
              <w:spacing w:before="40" w:after="40"/>
            </w:pPr>
            <w:r>
              <w:rPr>
                <w:rFonts w:ascii="Consolas" w:hAnsi="Consolas"/>
                <w:color w:val="1F2937"/>
                <w:sz w:val="19"/>
              </w:rPr>
              <w:t xml:space="preserve">  "address1": "House 12, Road 5",</w:t>
            </w:r>
          </w:p>
          <w:p w:rsidR="00D370FF" w:rsidRDefault="00BD344A">
            <w:pPr>
              <w:spacing w:before="40" w:after="40"/>
            </w:pPr>
            <w:r>
              <w:rPr>
                <w:rFonts w:ascii="Consolas" w:hAnsi="Consolas"/>
                <w:color w:val="1F2937"/>
                <w:sz w:val="19"/>
              </w:rPr>
              <w:t xml:space="preserve">  "address2": "",</w:t>
            </w:r>
          </w:p>
          <w:p w:rsidR="00D370FF" w:rsidRDefault="00BD344A">
            <w:pPr>
              <w:spacing w:before="40" w:after="40"/>
            </w:pPr>
            <w:r>
              <w:rPr>
                <w:rFonts w:ascii="Consolas" w:hAnsi="Consolas"/>
                <w:color w:val="1F2937"/>
                <w:sz w:val="19"/>
              </w:rPr>
              <w:t xml:space="preserve">  "city": "Dhaka",</w:t>
            </w:r>
          </w:p>
          <w:p w:rsidR="00D370FF" w:rsidRDefault="00BD344A">
            <w:pPr>
              <w:spacing w:before="40" w:after="40"/>
            </w:pPr>
            <w:r>
              <w:rPr>
                <w:rFonts w:ascii="Consolas" w:hAnsi="Consolas"/>
                <w:color w:val="1F2937"/>
                <w:sz w:val="19"/>
              </w:rPr>
              <w:t xml:space="preserve">  "postal_code": "1207",</w:t>
            </w:r>
          </w:p>
          <w:p w:rsidR="00D370FF" w:rsidRDefault="00BD344A">
            <w:pPr>
              <w:spacing w:before="40" w:after="40"/>
            </w:pPr>
            <w:r>
              <w:rPr>
                <w:rFonts w:ascii="Consolas" w:hAnsi="Consolas"/>
                <w:color w:val="1F2937"/>
                <w:sz w:val="19"/>
              </w:rPr>
              <w:t xml:space="preserve">  "country": "Bangladesh",</w:t>
            </w:r>
          </w:p>
          <w:p w:rsidR="00D370FF" w:rsidRDefault="00BD344A">
            <w:pPr>
              <w:spacing w:before="40" w:after="40"/>
            </w:pPr>
            <w:r>
              <w:rPr>
                <w:rFonts w:ascii="Consolas" w:hAnsi="Consolas"/>
                <w:color w:val="1F2937"/>
                <w:sz w:val="19"/>
              </w:rPr>
              <w:t xml:space="preserve"> </w:t>
            </w:r>
            <w:r>
              <w:rPr>
                <w:rFonts w:ascii="Consolas" w:hAnsi="Consolas"/>
                <w:color w:val="1F2937"/>
                <w:sz w:val="19"/>
              </w:rPr>
              <w:t xml:space="preserve"> "region": "Dhaka"</w:t>
            </w:r>
          </w:p>
          <w:p w:rsidR="00D370FF" w:rsidRDefault="00BD344A">
            <w:pPr>
              <w:spacing w:before="40" w:after="40"/>
            </w:pPr>
            <w:r>
              <w:rPr>
                <w:rFonts w:ascii="Consolas" w:hAnsi="Consolas"/>
                <w:color w:val="1F2937"/>
                <w:sz w:val="19"/>
              </w:rPr>
              <w:t>}</w:t>
            </w:r>
          </w:p>
        </w:tc>
      </w:tr>
    </w:tbl>
    <w:p w:rsidR="00D370FF" w:rsidRDefault="00BD344A">
      <w:pPr>
        <w:spacing w:after="120"/>
      </w:pPr>
      <w:r>
        <w:rPr>
          <w:rFonts w:ascii="Arial" w:hAnsi="Arial"/>
          <w:sz w:val="21"/>
        </w:rPr>
        <w:t>Do not send user; the backend should use request.user.</w:t>
      </w:r>
    </w:p>
    <w:p w:rsidR="00D370FF" w:rsidRDefault="00BD344A">
      <w:pPr>
        <w:keepNext/>
        <w:spacing w:before="280" w:after="80"/>
      </w:pPr>
      <w:r>
        <w:rPr>
          <w:rFonts w:ascii="Arial" w:hAnsi="Arial"/>
          <w:b/>
          <w:color w:val="374151"/>
          <w:sz w:val="25"/>
        </w:rPr>
        <w:t>13. Update Address</w:t>
      </w:r>
    </w:p>
    <w:p w:rsidR="00D370FF" w:rsidRDefault="00BD344A">
      <w:pPr>
        <w:spacing w:after="120"/>
      </w:pPr>
      <w:r>
        <w:rPr>
          <w:rFonts w:ascii="Arial" w:hAnsi="Arial"/>
          <w:sz w:val="21"/>
        </w:rPr>
        <w:t>PATCH /address/&lt;id&gt;/</w:t>
      </w:r>
    </w:p>
    <w:p w:rsidR="00D370FF" w:rsidRDefault="00BD344A">
      <w:pPr>
        <w:spacing w:after="80"/>
      </w:pPr>
      <w:r>
        <w:rPr>
          <w:rFonts w:ascii="Arial" w:hAnsi="Arial"/>
          <w:sz w:val="21"/>
        </w:rPr>
        <w:t>Example: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D370FF">
        <w:trPr>
          <w:jc w:val="center"/>
        </w:trPr>
        <w:tc>
          <w:tcPr>
            <w:tcW w:w="9360" w:type="dxa"/>
            <w:tcBorders>
              <w:top w:val="single" w:sz="4" w:space="0" w:color="D1D5DB"/>
              <w:left w:val="single" w:sz="12" w:space="0" w:color="2563EB"/>
              <w:bottom w:val="single" w:sz="4" w:space="0" w:color="D1D5DB"/>
              <w:right w:val="single" w:sz="4" w:space="0" w:color="D1D5DB"/>
            </w:tcBorders>
            <w:shd w:val="clear" w:color="auto" w:fill="F4F5F7"/>
          </w:tcPr>
          <w:p w:rsidR="00D370FF" w:rsidRDefault="00BD344A">
            <w:pPr>
              <w:spacing w:before="40" w:after="40"/>
            </w:pPr>
            <w:r>
              <w:rPr>
                <w:rFonts w:ascii="Consolas" w:hAnsi="Consolas"/>
                <w:color w:val="1F2937"/>
                <w:sz w:val="19"/>
              </w:rPr>
              <w:t>{</w:t>
            </w:r>
          </w:p>
          <w:p w:rsidR="00D370FF" w:rsidRDefault="00BD344A">
            <w:pPr>
              <w:spacing w:before="40" w:after="40"/>
            </w:pPr>
            <w:r>
              <w:rPr>
                <w:rFonts w:ascii="Consolas" w:hAnsi="Consolas"/>
                <w:color w:val="1F2937"/>
                <w:sz w:val="19"/>
              </w:rPr>
              <w:t xml:space="preserve">  "city": "Sylhet",</w:t>
            </w:r>
          </w:p>
          <w:p w:rsidR="00D370FF" w:rsidRDefault="00BD344A">
            <w:pPr>
              <w:spacing w:before="40" w:after="40"/>
            </w:pPr>
            <w:r>
              <w:rPr>
                <w:rFonts w:ascii="Consolas" w:hAnsi="Consolas"/>
                <w:color w:val="1F2937"/>
                <w:sz w:val="19"/>
              </w:rPr>
              <w:t xml:space="preserve">  "postal_code": "3100",</w:t>
            </w:r>
          </w:p>
          <w:p w:rsidR="00D370FF" w:rsidRDefault="00BD344A">
            <w:pPr>
              <w:spacing w:before="40" w:after="40"/>
            </w:pPr>
            <w:r>
              <w:rPr>
                <w:rFonts w:ascii="Consolas" w:hAnsi="Consolas"/>
                <w:color w:val="1F2937"/>
                <w:sz w:val="19"/>
              </w:rPr>
              <w:t xml:space="preserve">  "region": "Sylhet"</w:t>
            </w:r>
          </w:p>
          <w:p w:rsidR="00D370FF" w:rsidRDefault="00BD344A">
            <w:pPr>
              <w:spacing w:before="40" w:after="40"/>
            </w:pPr>
            <w:r>
              <w:rPr>
                <w:rFonts w:ascii="Consolas" w:hAnsi="Consolas"/>
                <w:color w:val="1F2937"/>
                <w:sz w:val="19"/>
              </w:rPr>
              <w:t>}</w:t>
            </w:r>
          </w:p>
        </w:tc>
      </w:tr>
    </w:tbl>
    <w:p w:rsidR="00D370FF" w:rsidRDefault="00BD344A">
      <w:pPr>
        <w:keepNext/>
        <w:spacing w:before="280" w:after="80"/>
      </w:pPr>
      <w:r>
        <w:rPr>
          <w:rFonts w:ascii="Arial" w:hAnsi="Arial"/>
          <w:b/>
          <w:color w:val="374151"/>
          <w:sz w:val="25"/>
        </w:rPr>
        <w:lastRenderedPageBreak/>
        <w:t>14. Delete Address</w:t>
      </w:r>
    </w:p>
    <w:p w:rsidR="00D370FF" w:rsidRDefault="00BD344A">
      <w:pPr>
        <w:spacing w:after="120"/>
      </w:pPr>
      <w:r>
        <w:rPr>
          <w:rFonts w:ascii="Arial" w:hAnsi="Arial"/>
          <w:sz w:val="21"/>
        </w:rPr>
        <w:t>DELETE /address/&lt;id&gt;/</w:t>
      </w:r>
    </w:p>
    <w:p w:rsidR="00D370FF" w:rsidRDefault="00BD344A">
      <w:pPr>
        <w:spacing w:after="120"/>
      </w:pPr>
      <w:r>
        <w:rPr>
          <w:rFonts w:ascii="Arial" w:hAnsi="Arial"/>
          <w:sz w:val="21"/>
        </w:rPr>
        <w:t>Requires JWT.</w:t>
      </w:r>
    </w:p>
    <w:p w:rsidR="00D370FF" w:rsidRDefault="00BD344A">
      <w:pPr>
        <w:keepNext/>
        <w:spacing w:before="360" w:after="120"/>
      </w:pPr>
      <w:r>
        <w:rPr>
          <w:rFonts w:ascii="Arial" w:hAnsi="Arial"/>
          <w:b/>
          <w:color w:val="1E3A8A"/>
          <w:sz w:val="30"/>
        </w:rPr>
        <w:t>Complete Flow</w:t>
      </w:r>
    </w:p>
    <w:p w:rsidR="00D370FF" w:rsidRDefault="00BD344A">
      <w:pPr>
        <w:spacing w:after="120"/>
      </w:pPr>
      <w:r>
        <w:rPr>
          <w:rFonts w:ascii="Arial" w:hAnsi="Arial"/>
          <w:b/>
          <w:sz w:val="21"/>
        </w:rPr>
        <w:t>New user:</w:t>
      </w:r>
      <w:r>
        <w:rPr>
          <w:rFonts w:ascii="Arial" w:hAnsi="Arial"/>
          <w:b/>
          <w:sz w:val="21"/>
        </w:rPr>
        <w:br/>
      </w:r>
      <w:r>
        <w:rPr>
          <w:rFonts w:ascii="Arial" w:hAnsi="Arial"/>
          <w:sz w:val="21"/>
        </w:rPr>
        <w:t>Register -&gt; Verify Email OTP -&gt; Login -&gt; Access/Refresh Token -&gt; Dashboard</w:t>
      </w:r>
      <w:r>
        <w:rPr>
          <w:rFonts w:ascii="Arial" w:hAnsi="Arial"/>
          <w:sz w:val="21"/>
        </w:rPr>
        <w:br/>
      </w:r>
      <w:r>
        <w:rPr>
          <w:rFonts w:ascii="Arial" w:hAnsi="Arial"/>
          <w:sz w:val="21"/>
        </w:rPr>
        <w:br/>
      </w:r>
      <w:r>
        <w:rPr>
          <w:rFonts w:ascii="Arial" w:hAnsi="Arial"/>
          <w:b/>
          <w:sz w:val="21"/>
        </w:rPr>
        <w:t>Forgot password:</w:t>
      </w:r>
      <w:r>
        <w:rPr>
          <w:rFonts w:ascii="Arial" w:hAnsi="Arial"/>
          <w:b/>
          <w:sz w:val="21"/>
        </w:rPr>
        <w:br/>
      </w:r>
      <w:r>
        <w:rPr>
          <w:rFonts w:ascii="Arial" w:hAnsi="Arial"/>
          <w:sz w:val="21"/>
        </w:rPr>
        <w:t>Forgot Password -&gt; OTP -&gt; Verify OTP -&gt; Temporary Reset Token -&gt; Reset Password -&gt; Login</w:t>
      </w:r>
      <w:r>
        <w:rPr>
          <w:rFonts w:ascii="Arial" w:hAnsi="Arial"/>
          <w:sz w:val="21"/>
        </w:rPr>
        <w:br/>
      </w:r>
      <w:r>
        <w:rPr>
          <w:rFonts w:ascii="Arial" w:hAnsi="Arial"/>
          <w:sz w:val="21"/>
        </w:rPr>
        <w:br/>
      </w:r>
      <w:r>
        <w:rPr>
          <w:rFonts w:ascii="Arial" w:hAnsi="Arial"/>
          <w:b/>
          <w:sz w:val="21"/>
        </w:rPr>
        <w:t>Address:</w:t>
      </w:r>
      <w:r>
        <w:rPr>
          <w:rFonts w:ascii="Arial" w:hAnsi="Arial"/>
          <w:b/>
          <w:sz w:val="21"/>
        </w:rPr>
        <w:br/>
      </w:r>
      <w:r>
        <w:rPr>
          <w:rFonts w:ascii="Arial" w:hAnsi="Arial"/>
          <w:sz w:val="21"/>
        </w:rPr>
        <w:t xml:space="preserve">Login -&gt; GET address -&gt; POST address -&gt; </w:t>
      </w:r>
      <w:r>
        <w:rPr>
          <w:rFonts w:ascii="Arial" w:hAnsi="Arial"/>
          <w:sz w:val="21"/>
        </w:rPr>
        <w:t>PATCH address -&gt; DELETE address</w:t>
      </w:r>
    </w:p>
    <w:p w:rsidR="00D370FF" w:rsidRDefault="00BD344A">
      <w:pPr>
        <w:keepNext/>
        <w:spacing w:before="360" w:after="120"/>
      </w:pPr>
      <w:r>
        <w:rPr>
          <w:rFonts w:ascii="Arial" w:hAnsi="Arial"/>
          <w:b/>
          <w:color w:val="1E3A8A"/>
          <w:sz w:val="30"/>
        </w:rPr>
        <w:t>API Summary</w:t>
      </w:r>
    </w:p>
    <w:tbl>
      <w:tblPr>
        <w:tblW w:w="0" w:type="auto"/>
        <w:jc w:val="center"/>
        <w:tblBorders>
          <w:top w:val="single" w:sz="4" w:space="0" w:color="E5E7EB"/>
          <w:bottom w:val="single" w:sz="4" w:space="0" w:color="E5E7EB"/>
          <w:insideH w:val="single" w:sz="4" w:space="0" w:color="E5E7EB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1440"/>
        <w:gridCol w:w="3600"/>
        <w:gridCol w:w="1152"/>
      </w:tblGrid>
      <w:tr w:rsidR="00D370FF">
        <w:trPr>
          <w:tblHeader/>
          <w:jc w:val="center"/>
        </w:trPr>
        <w:tc>
          <w:tcPr>
            <w:tcW w:w="2592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370FF" w:rsidRDefault="00BD344A">
            <w:r>
              <w:rPr>
                <w:rFonts w:ascii="Arial" w:hAnsi="Arial"/>
                <w:b/>
                <w:color w:val="FFFFFF"/>
                <w:sz w:val="20"/>
              </w:rPr>
              <w:t>Feature</w:t>
            </w:r>
          </w:p>
        </w:tc>
        <w:tc>
          <w:tcPr>
            <w:tcW w:w="1440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370FF" w:rsidRDefault="00BD344A">
            <w:r>
              <w:rPr>
                <w:rFonts w:ascii="Arial" w:hAnsi="Arial"/>
                <w:b/>
                <w:color w:val="FFFFFF"/>
                <w:sz w:val="20"/>
              </w:rPr>
              <w:t>Method</w:t>
            </w:r>
          </w:p>
        </w:tc>
        <w:tc>
          <w:tcPr>
            <w:tcW w:w="3600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370FF" w:rsidRDefault="00BD344A">
            <w:r>
              <w:rPr>
                <w:rFonts w:ascii="Arial" w:hAnsi="Arial"/>
                <w:b/>
                <w:color w:val="FFFFFF"/>
                <w:sz w:val="20"/>
              </w:rPr>
              <w:t>Endpoint</w:t>
            </w:r>
          </w:p>
        </w:tc>
        <w:tc>
          <w:tcPr>
            <w:tcW w:w="1152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370FF" w:rsidRDefault="00BD344A">
            <w:r>
              <w:rPr>
                <w:rFonts w:ascii="Arial" w:hAnsi="Arial"/>
                <w:b/>
                <w:color w:val="FFFFFF"/>
                <w:sz w:val="20"/>
              </w:rPr>
              <w:t>Auth</w:t>
            </w:r>
          </w:p>
        </w:tc>
      </w:tr>
      <w:tr w:rsidR="00D370FF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370FF" w:rsidRDefault="00BD344A">
            <w:r>
              <w:rPr>
                <w:rFonts w:ascii="Arial" w:hAnsi="Arial"/>
                <w:color w:val="374151"/>
                <w:sz w:val="19"/>
              </w:rPr>
              <w:t>Register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370FF" w:rsidRDefault="00BD344A">
            <w:r>
              <w:rPr>
                <w:rFonts w:ascii="Consolas" w:hAnsi="Consolas"/>
                <w:b/>
                <w:color w:val="2563EB"/>
                <w:sz w:val="19"/>
              </w:rPr>
              <w:t>POST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370FF" w:rsidRDefault="00BD344A">
            <w:r>
              <w:rPr>
                <w:rFonts w:ascii="Consolas" w:hAnsi="Consolas"/>
                <w:color w:val="1F2937"/>
                <w:sz w:val="19"/>
              </w:rPr>
              <w:t>/register/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370FF" w:rsidRDefault="00BD344A">
            <w:r>
              <w:rPr>
                <w:rFonts w:ascii="Arial" w:hAnsi="Arial"/>
                <w:color w:val="374151"/>
                <w:sz w:val="19"/>
              </w:rPr>
              <w:t>No</w:t>
            </w:r>
          </w:p>
        </w:tc>
      </w:tr>
      <w:tr w:rsidR="00D370FF">
        <w:trPr>
          <w:jc w:val="center"/>
        </w:trPr>
        <w:tc>
          <w:tcPr>
            <w:tcW w:w="2592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370FF" w:rsidRDefault="00BD344A">
            <w:r>
              <w:rPr>
                <w:rFonts w:ascii="Arial" w:hAnsi="Arial"/>
                <w:color w:val="374151"/>
                <w:sz w:val="19"/>
              </w:rPr>
              <w:t>Verify Email</w:t>
            </w:r>
          </w:p>
        </w:tc>
        <w:tc>
          <w:tcPr>
            <w:tcW w:w="144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370FF" w:rsidRDefault="00BD344A">
            <w:r>
              <w:rPr>
                <w:rFonts w:ascii="Consolas" w:hAnsi="Consolas"/>
                <w:b/>
                <w:color w:val="2563EB"/>
                <w:sz w:val="19"/>
              </w:rPr>
              <w:t>POST</w:t>
            </w:r>
          </w:p>
        </w:tc>
        <w:tc>
          <w:tcPr>
            <w:tcW w:w="360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370FF" w:rsidRDefault="00BD344A">
            <w:r>
              <w:rPr>
                <w:rFonts w:ascii="Consolas" w:hAnsi="Consolas"/>
                <w:color w:val="1F2937"/>
                <w:sz w:val="19"/>
              </w:rPr>
              <w:t>/verify-email/</w:t>
            </w:r>
          </w:p>
        </w:tc>
        <w:tc>
          <w:tcPr>
            <w:tcW w:w="1152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370FF" w:rsidRDefault="00BD344A">
            <w:r>
              <w:rPr>
                <w:rFonts w:ascii="Arial" w:hAnsi="Arial"/>
                <w:color w:val="374151"/>
                <w:sz w:val="19"/>
              </w:rPr>
              <w:t>No</w:t>
            </w:r>
          </w:p>
        </w:tc>
      </w:tr>
      <w:tr w:rsidR="00D370FF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370FF" w:rsidRDefault="00BD344A">
            <w:r>
              <w:rPr>
                <w:rFonts w:ascii="Arial" w:hAnsi="Arial"/>
                <w:color w:val="374151"/>
                <w:sz w:val="19"/>
              </w:rPr>
              <w:t>Login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370FF" w:rsidRDefault="00BD344A">
            <w:r>
              <w:rPr>
                <w:rFonts w:ascii="Consolas" w:hAnsi="Consolas"/>
                <w:b/>
                <w:color w:val="2563EB"/>
                <w:sz w:val="19"/>
              </w:rPr>
              <w:t>POST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370FF" w:rsidRDefault="00BD344A">
            <w:r>
              <w:rPr>
                <w:rFonts w:ascii="Consolas" w:hAnsi="Consolas"/>
                <w:color w:val="1F2937"/>
                <w:sz w:val="19"/>
              </w:rPr>
              <w:t>/token/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370FF" w:rsidRDefault="00BD344A">
            <w:r>
              <w:rPr>
                <w:rFonts w:ascii="Arial" w:hAnsi="Arial"/>
                <w:color w:val="374151"/>
                <w:sz w:val="19"/>
              </w:rPr>
              <w:t>No</w:t>
            </w:r>
          </w:p>
        </w:tc>
      </w:tr>
      <w:tr w:rsidR="00D370FF">
        <w:trPr>
          <w:jc w:val="center"/>
        </w:trPr>
        <w:tc>
          <w:tcPr>
            <w:tcW w:w="2592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370FF" w:rsidRDefault="00BD344A">
            <w:r>
              <w:rPr>
                <w:rFonts w:ascii="Arial" w:hAnsi="Arial"/>
                <w:color w:val="374151"/>
                <w:sz w:val="19"/>
              </w:rPr>
              <w:t>Refresh Token</w:t>
            </w:r>
          </w:p>
        </w:tc>
        <w:tc>
          <w:tcPr>
            <w:tcW w:w="144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370FF" w:rsidRDefault="00BD344A">
            <w:r>
              <w:rPr>
                <w:rFonts w:ascii="Consolas" w:hAnsi="Consolas"/>
                <w:b/>
                <w:color w:val="2563EB"/>
                <w:sz w:val="19"/>
              </w:rPr>
              <w:t>POST</w:t>
            </w:r>
          </w:p>
        </w:tc>
        <w:tc>
          <w:tcPr>
            <w:tcW w:w="360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370FF" w:rsidRDefault="00BD344A">
            <w:r>
              <w:rPr>
                <w:rFonts w:ascii="Consolas" w:hAnsi="Consolas"/>
                <w:color w:val="1F2937"/>
                <w:sz w:val="19"/>
              </w:rPr>
              <w:t>/token/refresh/</w:t>
            </w:r>
          </w:p>
        </w:tc>
        <w:tc>
          <w:tcPr>
            <w:tcW w:w="1152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370FF" w:rsidRDefault="00BD344A">
            <w:r>
              <w:rPr>
                <w:rFonts w:ascii="Arial" w:hAnsi="Arial"/>
                <w:color w:val="374151"/>
                <w:sz w:val="19"/>
              </w:rPr>
              <w:t>No</w:t>
            </w:r>
          </w:p>
        </w:tc>
      </w:tr>
      <w:tr w:rsidR="00D370FF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370FF" w:rsidRDefault="00BD344A">
            <w:r>
              <w:rPr>
                <w:rFonts w:ascii="Arial" w:hAnsi="Arial"/>
                <w:color w:val="374151"/>
                <w:sz w:val="19"/>
              </w:rPr>
              <w:t>Current User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370FF" w:rsidRDefault="00BD344A">
            <w:r>
              <w:rPr>
                <w:rFonts w:ascii="Consolas" w:hAnsi="Consolas"/>
                <w:b/>
                <w:color w:val="10B981"/>
                <w:sz w:val="19"/>
              </w:rPr>
              <w:t>GET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370FF" w:rsidRDefault="00BD344A">
            <w:r>
              <w:rPr>
                <w:rFonts w:ascii="Consolas" w:hAnsi="Consolas"/>
                <w:color w:val="1F2937"/>
                <w:sz w:val="19"/>
              </w:rPr>
              <w:t>/me/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370FF" w:rsidRDefault="00BD344A">
            <w:r>
              <w:rPr>
                <w:rFonts w:ascii="Arial" w:hAnsi="Arial"/>
                <w:color w:val="374151"/>
                <w:sz w:val="19"/>
              </w:rPr>
              <w:t>Yes</w:t>
            </w:r>
          </w:p>
        </w:tc>
      </w:tr>
      <w:tr w:rsidR="00D370FF">
        <w:trPr>
          <w:jc w:val="center"/>
        </w:trPr>
        <w:tc>
          <w:tcPr>
            <w:tcW w:w="2592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370FF" w:rsidRDefault="00BD344A">
            <w:r>
              <w:rPr>
                <w:rFonts w:ascii="Arial" w:hAnsi="Arial"/>
                <w:color w:val="374151"/>
                <w:sz w:val="19"/>
              </w:rPr>
              <w:t>Update User</w:t>
            </w:r>
          </w:p>
        </w:tc>
        <w:tc>
          <w:tcPr>
            <w:tcW w:w="144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370FF" w:rsidRDefault="00BD344A">
            <w:r>
              <w:rPr>
                <w:rFonts w:ascii="Consolas" w:hAnsi="Consolas"/>
                <w:b/>
                <w:color w:val="F59E0B"/>
                <w:sz w:val="19"/>
              </w:rPr>
              <w:t>PATCH</w:t>
            </w:r>
          </w:p>
        </w:tc>
        <w:tc>
          <w:tcPr>
            <w:tcW w:w="360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370FF" w:rsidRDefault="00BD344A">
            <w:r>
              <w:rPr>
                <w:rFonts w:ascii="Consolas" w:hAnsi="Consolas"/>
                <w:color w:val="1F2937"/>
                <w:sz w:val="19"/>
              </w:rPr>
              <w:t>/me/</w:t>
            </w:r>
          </w:p>
        </w:tc>
        <w:tc>
          <w:tcPr>
            <w:tcW w:w="1152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370FF" w:rsidRDefault="00BD344A">
            <w:r>
              <w:rPr>
                <w:rFonts w:ascii="Arial" w:hAnsi="Arial"/>
                <w:color w:val="374151"/>
                <w:sz w:val="19"/>
              </w:rPr>
              <w:t>Yes</w:t>
            </w:r>
          </w:p>
        </w:tc>
      </w:tr>
      <w:tr w:rsidR="00D370FF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370FF" w:rsidRDefault="00BD344A">
            <w:r>
              <w:rPr>
                <w:rFonts w:ascii="Arial" w:hAnsi="Arial"/>
                <w:color w:val="374151"/>
                <w:sz w:val="19"/>
              </w:rPr>
              <w:t>Change Password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370FF" w:rsidRDefault="00BD344A">
            <w:r>
              <w:rPr>
                <w:rFonts w:ascii="Consolas" w:hAnsi="Consolas"/>
                <w:b/>
                <w:color w:val="2563EB"/>
                <w:sz w:val="19"/>
              </w:rPr>
              <w:t>POST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370FF" w:rsidRDefault="00BD344A">
            <w:r>
              <w:rPr>
                <w:rFonts w:ascii="Consolas" w:hAnsi="Consolas"/>
                <w:color w:val="1F2937"/>
                <w:sz w:val="19"/>
              </w:rPr>
              <w:t>/change-password/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370FF" w:rsidRDefault="00BD344A">
            <w:r>
              <w:rPr>
                <w:rFonts w:ascii="Arial" w:hAnsi="Arial"/>
                <w:color w:val="374151"/>
                <w:sz w:val="19"/>
              </w:rPr>
              <w:t>Yes</w:t>
            </w:r>
          </w:p>
        </w:tc>
      </w:tr>
      <w:tr w:rsidR="00D370FF">
        <w:trPr>
          <w:jc w:val="center"/>
        </w:trPr>
        <w:tc>
          <w:tcPr>
            <w:tcW w:w="2592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370FF" w:rsidRDefault="00BD344A">
            <w:r>
              <w:rPr>
                <w:rFonts w:ascii="Arial" w:hAnsi="Arial"/>
                <w:color w:val="374151"/>
                <w:sz w:val="19"/>
              </w:rPr>
              <w:t>Forgot Password</w:t>
            </w:r>
          </w:p>
        </w:tc>
        <w:tc>
          <w:tcPr>
            <w:tcW w:w="144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370FF" w:rsidRDefault="00BD344A">
            <w:r>
              <w:rPr>
                <w:rFonts w:ascii="Consolas" w:hAnsi="Consolas"/>
                <w:b/>
                <w:color w:val="2563EB"/>
                <w:sz w:val="19"/>
              </w:rPr>
              <w:t>POST</w:t>
            </w:r>
          </w:p>
        </w:tc>
        <w:tc>
          <w:tcPr>
            <w:tcW w:w="360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370FF" w:rsidRDefault="00BD344A">
            <w:r>
              <w:rPr>
                <w:rFonts w:ascii="Consolas" w:hAnsi="Consolas"/>
                <w:color w:val="1F2937"/>
                <w:sz w:val="19"/>
              </w:rPr>
              <w:t>/forgot-password/</w:t>
            </w:r>
          </w:p>
        </w:tc>
        <w:tc>
          <w:tcPr>
            <w:tcW w:w="1152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370FF" w:rsidRDefault="00BD344A">
            <w:r>
              <w:rPr>
                <w:rFonts w:ascii="Arial" w:hAnsi="Arial"/>
                <w:color w:val="374151"/>
                <w:sz w:val="19"/>
              </w:rPr>
              <w:t>No</w:t>
            </w:r>
          </w:p>
        </w:tc>
      </w:tr>
      <w:tr w:rsidR="00D370FF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370FF" w:rsidRDefault="00BD344A">
            <w:r>
              <w:rPr>
                <w:rFonts w:ascii="Arial" w:hAnsi="Arial"/>
                <w:color w:val="374151"/>
                <w:sz w:val="19"/>
              </w:rPr>
              <w:t>Verify Reset OTP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370FF" w:rsidRDefault="00BD344A">
            <w:r>
              <w:rPr>
                <w:rFonts w:ascii="Consolas" w:hAnsi="Consolas"/>
                <w:b/>
                <w:color w:val="2563EB"/>
                <w:sz w:val="19"/>
              </w:rPr>
              <w:t>POST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370FF" w:rsidRDefault="00BD344A">
            <w:r>
              <w:rPr>
                <w:rFonts w:ascii="Consolas" w:hAnsi="Consolas"/>
                <w:color w:val="1F2937"/>
                <w:sz w:val="19"/>
              </w:rPr>
              <w:t>/verify-password-otp/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370FF" w:rsidRDefault="00BD344A">
            <w:r>
              <w:rPr>
                <w:rFonts w:ascii="Arial" w:hAnsi="Arial"/>
                <w:color w:val="374151"/>
                <w:sz w:val="19"/>
              </w:rPr>
              <w:t>No</w:t>
            </w:r>
          </w:p>
        </w:tc>
      </w:tr>
      <w:tr w:rsidR="00D370FF">
        <w:trPr>
          <w:jc w:val="center"/>
        </w:trPr>
        <w:tc>
          <w:tcPr>
            <w:tcW w:w="2592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370FF" w:rsidRDefault="00BD344A">
            <w:r>
              <w:rPr>
                <w:rFonts w:ascii="Arial" w:hAnsi="Arial"/>
                <w:color w:val="374151"/>
                <w:sz w:val="19"/>
              </w:rPr>
              <w:t>Reset Password</w:t>
            </w:r>
          </w:p>
        </w:tc>
        <w:tc>
          <w:tcPr>
            <w:tcW w:w="144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370FF" w:rsidRDefault="00BD344A">
            <w:r>
              <w:rPr>
                <w:rFonts w:ascii="Consolas" w:hAnsi="Consolas"/>
                <w:b/>
                <w:color w:val="2563EB"/>
                <w:sz w:val="19"/>
              </w:rPr>
              <w:t>POST</w:t>
            </w:r>
          </w:p>
        </w:tc>
        <w:tc>
          <w:tcPr>
            <w:tcW w:w="360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370FF" w:rsidRDefault="00BD344A">
            <w:r>
              <w:rPr>
                <w:rFonts w:ascii="Consolas" w:hAnsi="Consolas"/>
                <w:color w:val="1F2937"/>
                <w:sz w:val="19"/>
              </w:rPr>
              <w:t>/reset-password/</w:t>
            </w:r>
          </w:p>
        </w:tc>
        <w:tc>
          <w:tcPr>
            <w:tcW w:w="1152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370FF" w:rsidRDefault="00BD344A">
            <w:r>
              <w:rPr>
                <w:rFonts w:ascii="Arial" w:hAnsi="Arial"/>
                <w:color w:val="374151"/>
                <w:sz w:val="19"/>
              </w:rPr>
              <w:t>No</w:t>
            </w:r>
          </w:p>
        </w:tc>
      </w:tr>
      <w:tr w:rsidR="00D370FF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370FF" w:rsidRDefault="00BD344A">
            <w:r>
              <w:rPr>
                <w:rFonts w:ascii="Arial" w:hAnsi="Arial"/>
                <w:color w:val="374151"/>
                <w:sz w:val="19"/>
              </w:rPr>
              <w:t>Get Address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370FF" w:rsidRDefault="00BD344A">
            <w:r>
              <w:rPr>
                <w:rFonts w:ascii="Consolas" w:hAnsi="Consolas"/>
                <w:b/>
                <w:color w:val="10B981"/>
                <w:sz w:val="19"/>
              </w:rPr>
              <w:t>GET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370FF" w:rsidRDefault="00BD344A">
            <w:r>
              <w:rPr>
                <w:rFonts w:ascii="Consolas" w:hAnsi="Consolas"/>
                <w:color w:val="1F2937"/>
                <w:sz w:val="19"/>
              </w:rPr>
              <w:t>/address/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370FF" w:rsidRDefault="00BD344A">
            <w:r>
              <w:rPr>
                <w:rFonts w:ascii="Arial" w:hAnsi="Arial"/>
                <w:color w:val="374151"/>
                <w:sz w:val="19"/>
              </w:rPr>
              <w:t>Yes</w:t>
            </w:r>
          </w:p>
        </w:tc>
      </w:tr>
      <w:tr w:rsidR="00D370FF">
        <w:trPr>
          <w:jc w:val="center"/>
        </w:trPr>
        <w:tc>
          <w:tcPr>
            <w:tcW w:w="2592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370FF" w:rsidRDefault="00BD344A">
            <w:r>
              <w:rPr>
                <w:rFonts w:ascii="Arial" w:hAnsi="Arial"/>
                <w:color w:val="374151"/>
                <w:sz w:val="19"/>
              </w:rPr>
              <w:lastRenderedPageBreak/>
              <w:t>Create Address</w:t>
            </w:r>
          </w:p>
        </w:tc>
        <w:tc>
          <w:tcPr>
            <w:tcW w:w="144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370FF" w:rsidRDefault="00BD344A">
            <w:r>
              <w:rPr>
                <w:rFonts w:ascii="Consolas" w:hAnsi="Consolas"/>
                <w:b/>
                <w:color w:val="2563EB"/>
                <w:sz w:val="19"/>
              </w:rPr>
              <w:t>POST</w:t>
            </w:r>
          </w:p>
        </w:tc>
        <w:tc>
          <w:tcPr>
            <w:tcW w:w="360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370FF" w:rsidRDefault="00BD344A">
            <w:r>
              <w:rPr>
                <w:rFonts w:ascii="Consolas" w:hAnsi="Consolas"/>
                <w:color w:val="1F2937"/>
                <w:sz w:val="19"/>
              </w:rPr>
              <w:t>/address/</w:t>
            </w:r>
          </w:p>
        </w:tc>
        <w:tc>
          <w:tcPr>
            <w:tcW w:w="1152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370FF" w:rsidRDefault="00BD344A">
            <w:r>
              <w:rPr>
                <w:rFonts w:ascii="Arial" w:hAnsi="Arial"/>
                <w:color w:val="374151"/>
                <w:sz w:val="19"/>
              </w:rPr>
              <w:t>Yes</w:t>
            </w:r>
          </w:p>
        </w:tc>
      </w:tr>
      <w:tr w:rsidR="00D370FF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370FF" w:rsidRDefault="00BD344A">
            <w:r>
              <w:rPr>
                <w:rFonts w:ascii="Arial" w:hAnsi="Arial"/>
                <w:color w:val="374151"/>
                <w:sz w:val="19"/>
              </w:rPr>
              <w:t xml:space="preserve">Update </w:t>
            </w:r>
            <w:r>
              <w:rPr>
                <w:rFonts w:ascii="Arial" w:hAnsi="Arial"/>
                <w:color w:val="374151"/>
                <w:sz w:val="19"/>
              </w:rPr>
              <w:t>Address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370FF" w:rsidRDefault="00BD344A">
            <w:r>
              <w:rPr>
                <w:rFonts w:ascii="Consolas" w:hAnsi="Consolas"/>
                <w:b/>
                <w:color w:val="F59E0B"/>
                <w:sz w:val="19"/>
              </w:rPr>
              <w:t>PATCH/PUT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370FF" w:rsidRDefault="00BD344A">
            <w:r>
              <w:rPr>
                <w:rFonts w:ascii="Consolas" w:hAnsi="Consolas"/>
                <w:color w:val="1F2937"/>
                <w:sz w:val="19"/>
              </w:rPr>
              <w:t>/address/&lt;id&gt;/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370FF" w:rsidRDefault="00BD344A">
            <w:r>
              <w:rPr>
                <w:rFonts w:ascii="Arial" w:hAnsi="Arial"/>
                <w:color w:val="374151"/>
                <w:sz w:val="19"/>
              </w:rPr>
              <w:t>Yes</w:t>
            </w:r>
          </w:p>
        </w:tc>
      </w:tr>
      <w:tr w:rsidR="00D370FF">
        <w:trPr>
          <w:jc w:val="center"/>
        </w:trPr>
        <w:tc>
          <w:tcPr>
            <w:tcW w:w="2592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370FF" w:rsidRDefault="00BD344A">
            <w:r>
              <w:rPr>
                <w:rFonts w:ascii="Arial" w:hAnsi="Arial"/>
                <w:color w:val="374151"/>
                <w:sz w:val="19"/>
              </w:rPr>
              <w:t>Delete Address</w:t>
            </w:r>
          </w:p>
        </w:tc>
        <w:tc>
          <w:tcPr>
            <w:tcW w:w="144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370FF" w:rsidRDefault="00BD344A">
            <w:r>
              <w:rPr>
                <w:rFonts w:ascii="Consolas" w:hAnsi="Consolas"/>
                <w:b/>
                <w:color w:val="EF4444"/>
                <w:sz w:val="19"/>
              </w:rPr>
              <w:t>DELETE</w:t>
            </w:r>
          </w:p>
        </w:tc>
        <w:tc>
          <w:tcPr>
            <w:tcW w:w="360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370FF" w:rsidRDefault="00BD344A">
            <w:r>
              <w:rPr>
                <w:rFonts w:ascii="Consolas" w:hAnsi="Consolas"/>
                <w:color w:val="1F2937"/>
                <w:sz w:val="19"/>
              </w:rPr>
              <w:t>/address/&lt;id&gt;/</w:t>
            </w:r>
          </w:p>
        </w:tc>
        <w:tc>
          <w:tcPr>
            <w:tcW w:w="1152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370FF" w:rsidRDefault="00BD344A">
            <w:r>
              <w:rPr>
                <w:rFonts w:ascii="Arial" w:hAnsi="Arial"/>
                <w:color w:val="374151"/>
                <w:sz w:val="19"/>
              </w:rPr>
              <w:t>Yes</w:t>
            </w:r>
          </w:p>
        </w:tc>
      </w:tr>
    </w:tbl>
    <w:p w:rsidR="00D370FF" w:rsidRDefault="00BD344A">
      <w:pPr>
        <w:keepNext/>
        <w:spacing w:before="360" w:after="120"/>
      </w:pPr>
      <w:r>
        <w:rPr>
          <w:rFonts w:ascii="Arial" w:hAnsi="Arial"/>
          <w:b/>
          <w:color w:val="1E3A8A"/>
          <w:sz w:val="30"/>
        </w:rPr>
        <w:t>Important Notes</w:t>
      </w:r>
    </w:p>
    <w:p w:rsidR="00D370FF" w:rsidRDefault="00BD344A">
      <w:pPr>
        <w:pStyle w:val="ListBullet"/>
        <w:spacing w:after="60"/>
      </w:pPr>
      <w:r>
        <w:rPr>
          <w:rFonts w:ascii="Arial" w:hAnsi="Arial"/>
          <w:sz w:val="21"/>
        </w:rPr>
        <w:t>Never send the user's role from the frontend.</w:t>
      </w:r>
    </w:p>
    <w:p w:rsidR="00D370FF" w:rsidRDefault="00BD344A">
      <w:pPr>
        <w:pStyle w:val="ListBullet"/>
        <w:spacing w:after="60"/>
      </w:pPr>
      <w:r>
        <w:rPr>
          <w:rFonts w:ascii="Arial" w:hAnsi="Arial"/>
          <w:sz w:val="21"/>
        </w:rPr>
        <w:t>Do not send user when creating an address.</w:t>
      </w:r>
    </w:p>
    <w:p w:rsidR="00D370FF" w:rsidRDefault="00BD344A">
      <w:pPr>
        <w:pStyle w:val="ListBullet"/>
        <w:spacing w:after="60"/>
      </w:pPr>
      <w:r>
        <w:rPr>
          <w:rFonts w:ascii="Arial" w:hAnsi="Arial"/>
          <w:sz w:val="21"/>
        </w:rPr>
        <w:t>OTP and password-reset fields are backend-controlled.</w:t>
      </w:r>
    </w:p>
    <w:p w:rsidR="00D370FF" w:rsidRDefault="00BD344A">
      <w:pPr>
        <w:pStyle w:val="ListBullet"/>
        <w:spacing w:after="60"/>
      </w:pPr>
      <w:r>
        <w:rPr>
          <w:rFonts w:ascii="Arial" w:hAnsi="Arial"/>
          <w:sz w:val="21"/>
        </w:rPr>
        <w:t>JWT access tokens</w:t>
      </w:r>
      <w:r>
        <w:rPr>
          <w:rFonts w:ascii="Arial" w:hAnsi="Arial"/>
          <w:sz w:val="21"/>
        </w:rPr>
        <w:t xml:space="preserve"> should be sent through the Authorization header.</w:t>
      </w:r>
    </w:p>
    <w:p w:rsidR="00D370FF" w:rsidRDefault="00BD344A">
      <w:pPr>
        <w:pStyle w:val="ListBullet"/>
        <w:spacing w:after="60"/>
      </w:pPr>
      <w:r>
        <w:rPr>
          <w:rFonts w:ascii="Arial" w:hAnsi="Arial"/>
          <w:sz w:val="21"/>
        </w:rPr>
        <w:t>Exact validation depends on the serializers.</w:t>
      </w:r>
    </w:p>
    <w:sectPr w:rsidR="00D370F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D344A"/>
    <w:rsid w:val="00CB0664"/>
    <w:rsid w:val="00D370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6F89DC3-6944-4D57-AABA-CC34A74E16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468</Words>
  <Characters>2669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3131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2026-08-20T16:03:00Z</dcterms:modified>
  <cp:category/>
</cp:coreProperties>
</file>